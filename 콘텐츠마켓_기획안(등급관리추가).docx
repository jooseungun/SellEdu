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179B0" w14:textId="6036F559" w:rsidR="00C819D8" w:rsidRDefault="00000000">
      <w:pPr>
        <w:pStyle w:val="1"/>
        <w:rPr>
          <w:lang w:eastAsia="ko-KR"/>
        </w:rPr>
      </w:pPr>
      <w:r>
        <w:rPr>
          <w:lang w:eastAsia="ko-KR"/>
        </w:rPr>
        <w:t>콘텐츠</w:t>
      </w:r>
      <w:r>
        <w:rPr>
          <w:lang w:eastAsia="ko-KR"/>
        </w:rPr>
        <w:t xml:space="preserve"> </w:t>
      </w:r>
      <w:r>
        <w:rPr>
          <w:lang w:eastAsia="ko-KR"/>
        </w:rPr>
        <w:t>마켓</w:t>
      </w:r>
      <w:r>
        <w:rPr>
          <w:lang w:eastAsia="ko-KR"/>
        </w:rPr>
        <w:t xml:space="preserve"> </w:t>
      </w:r>
      <w:r>
        <w:rPr>
          <w:lang w:eastAsia="ko-KR"/>
        </w:rPr>
        <w:t>플랫폼</w:t>
      </w:r>
      <w:r w:rsidR="005D58C8">
        <w:rPr>
          <w:rFonts w:eastAsia="맑은 고딕" w:hint="eastAsia"/>
          <w:lang w:eastAsia="ko-KR"/>
        </w:rPr>
        <w:t>(</w:t>
      </w:r>
      <w:proofErr w:type="spellStart"/>
      <w:r w:rsidR="005D58C8" w:rsidRPr="005D58C8">
        <w:rPr>
          <w:rFonts w:eastAsia="맑은 고딕"/>
          <w:lang w:eastAsia="ko-KR"/>
        </w:rPr>
        <w:t>SellEdu</w:t>
      </w:r>
      <w:proofErr w:type="spellEnd"/>
      <w:r w:rsidR="005D58C8">
        <w:rPr>
          <w:rFonts w:eastAsia="맑은 고딕" w:hint="eastAsia"/>
          <w:lang w:eastAsia="ko-KR"/>
        </w:rPr>
        <w:t>)</w:t>
      </w:r>
      <w:r>
        <w:rPr>
          <w:lang w:eastAsia="ko-KR"/>
        </w:rPr>
        <w:t xml:space="preserve"> </w:t>
      </w:r>
      <w:r>
        <w:rPr>
          <w:lang w:eastAsia="ko-KR"/>
        </w:rPr>
        <w:t>기획안</w:t>
      </w:r>
    </w:p>
    <w:p w14:paraId="03961A70" w14:textId="77777777" w:rsidR="00C819D8" w:rsidRDefault="00000000">
      <w:pPr>
        <w:pStyle w:val="21"/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개요</w:t>
      </w:r>
    </w:p>
    <w:p w14:paraId="3080ED14" w14:textId="77777777" w:rsidR="00C819D8" w:rsidRDefault="00000000">
      <w:pPr>
        <w:rPr>
          <w:lang w:eastAsia="ko-KR"/>
        </w:rPr>
      </w:pPr>
      <w:r>
        <w:rPr>
          <w:lang w:eastAsia="ko-KR"/>
        </w:rPr>
        <w:t>누구나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콘텐츠를</w:t>
      </w:r>
      <w:r>
        <w:rPr>
          <w:lang w:eastAsia="ko-KR"/>
        </w:rPr>
        <w:t xml:space="preserve"> </w:t>
      </w:r>
      <w:r>
        <w:rPr>
          <w:lang w:eastAsia="ko-KR"/>
        </w:rPr>
        <w:t>업로드하고</w:t>
      </w:r>
      <w:r>
        <w:rPr>
          <w:lang w:eastAsia="ko-KR"/>
        </w:rPr>
        <w:t xml:space="preserve"> </w:t>
      </w:r>
      <w:r>
        <w:rPr>
          <w:lang w:eastAsia="ko-KR"/>
        </w:rPr>
        <w:t>판매할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콘텐츠</w:t>
      </w:r>
      <w:r>
        <w:rPr>
          <w:lang w:eastAsia="ko-KR"/>
        </w:rPr>
        <w:t xml:space="preserve"> </w:t>
      </w:r>
      <w:r>
        <w:rPr>
          <w:lang w:eastAsia="ko-KR"/>
        </w:rPr>
        <w:t>마켓</w:t>
      </w:r>
      <w:r>
        <w:rPr>
          <w:lang w:eastAsia="ko-KR"/>
        </w:rPr>
        <w:t xml:space="preserve"> </w:t>
      </w:r>
      <w:r>
        <w:rPr>
          <w:lang w:eastAsia="ko-KR"/>
        </w:rPr>
        <w:t>플랫폼</w:t>
      </w:r>
      <w:r>
        <w:rPr>
          <w:lang w:eastAsia="ko-KR"/>
        </w:rPr>
        <w:t xml:space="preserve"> </w:t>
      </w:r>
      <w:r>
        <w:rPr>
          <w:lang w:eastAsia="ko-KR"/>
        </w:rPr>
        <w:t>구축을</w:t>
      </w:r>
      <w:r>
        <w:rPr>
          <w:lang w:eastAsia="ko-KR"/>
        </w:rPr>
        <w:t xml:space="preserve"> </w:t>
      </w:r>
      <w:r>
        <w:rPr>
          <w:lang w:eastAsia="ko-KR"/>
        </w:rPr>
        <w:t>목표로</w:t>
      </w:r>
      <w:r>
        <w:rPr>
          <w:lang w:eastAsia="ko-KR"/>
        </w:rPr>
        <w:t xml:space="preserve"> </w:t>
      </w:r>
      <w:r>
        <w:rPr>
          <w:lang w:eastAsia="ko-KR"/>
        </w:rPr>
        <w:t>함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t>회원은</w:t>
      </w:r>
      <w:r>
        <w:rPr>
          <w:lang w:eastAsia="ko-KR"/>
        </w:rPr>
        <w:t xml:space="preserve"> </w:t>
      </w:r>
      <w:r>
        <w:rPr>
          <w:lang w:eastAsia="ko-KR"/>
        </w:rPr>
        <w:t>구매자</w:t>
      </w:r>
      <w:r>
        <w:rPr>
          <w:lang w:eastAsia="ko-KR"/>
        </w:rPr>
        <w:t xml:space="preserve">, </w:t>
      </w:r>
      <w:r>
        <w:rPr>
          <w:lang w:eastAsia="ko-KR"/>
        </w:rPr>
        <w:t>판매자</w:t>
      </w:r>
      <w:r>
        <w:rPr>
          <w:lang w:eastAsia="ko-KR"/>
        </w:rPr>
        <w:t xml:space="preserve">, </w:t>
      </w:r>
      <w:r>
        <w:rPr>
          <w:lang w:eastAsia="ko-KR"/>
        </w:rPr>
        <w:t>관리자</w:t>
      </w:r>
      <w:r>
        <w:rPr>
          <w:lang w:eastAsia="ko-KR"/>
        </w:rPr>
        <w:t xml:space="preserve">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역할로</w:t>
      </w:r>
      <w:r>
        <w:rPr>
          <w:lang w:eastAsia="ko-KR"/>
        </w:rPr>
        <w:t xml:space="preserve"> </w:t>
      </w:r>
      <w:r>
        <w:rPr>
          <w:lang w:eastAsia="ko-KR"/>
        </w:rPr>
        <w:t>구성되며</w:t>
      </w:r>
      <w:r>
        <w:rPr>
          <w:lang w:eastAsia="ko-KR"/>
        </w:rPr>
        <w:t xml:space="preserve">, </w:t>
      </w:r>
      <w:r>
        <w:rPr>
          <w:lang w:eastAsia="ko-KR"/>
        </w:rPr>
        <w:t>관리자는</w:t>
      </w:r>
      <w:r>
        <w:rPr>
          <w:lang w:eastAsia="ko-KR"/>
        </w:rPr>
        <w:t xml:space="preserve"> </w:t>
      </w:r>
      <w:r>
        <w:rPr>
          <w:lang w:eastAsia="ko-KR"/>
        </w:rPr>
        <w:t>백오피스를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회원</w:t>
      </w:r>
      <w:r>
        <w:rPr>
          <w:lang w:eastAsia="ko-KR"/>
        </w:rPr>
        <w:t xml:space="preserve">, </w:t>
      </w:r>
      <w:r>
        <w:rPr>
          <w:lang w:eastAsia="ko-KR"/>
        </w:rPr>
        <w:t>콘텐츠</w:t>
      </w:r>
      <w:r>
        <w:rPr>
          <w:lang w:eastAsia="ko-KR"/>
        </w:rPr>
        <w:t xml:space="preserve">, </w:t>
      </w:r>
      <w:r>
        <w:rPr>
          <w:lang w:eastAsia="ko-KR"/>
        </w:rPr>
        <w:t>정산을</w:t>
      </w:r>
      <w:r>
        <w:rPr>
          <w:lang w:eastAsia="ko-KR"/>
        </w:rPr>
        <w:t xml:space="preserve"> </w:t>
      </w:r>
      <w:r>
        <w:rPr>
          <w:lang w:eastAsia="ko-KR"/>
        </w:rPr>
        <w:t>통합</w:t>
      </w:r>
      <w:r>
        <w:rPr>
          <w:lang w:eastAsia="ko-KR"/>
        </w:rPr>
        <w:t xml:space="preserve"> </w:t>
      </w:r>
      <w:r>
        <w:rPr>
          <w:lang w:eastAsia="ko-KR"/>
        </w:rPr>
        <w:t>관리함</w:t>
      </w:r>
      <w:r>
        <w:rPr>
          <w:lang w:eastAsia="ko-KR"/>
        </w:rPr>
        <w:t>.</w:t>
      </w:r>
    </w:p>
    <w:p w14:paraId="5D13E4CE" w14:textId="77777777" w:rsidR="00C819D8" w:rsidRDefault="00000000">
      <w:pPr>
        <w:pStyle w:val="21"/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구성</w:t>
      </w:r>
    </w:p>
    <w:p w14:paraId="5F3D8E6F" w14:textId="77777777" w:rsidR="00C819D8" w:rsidRDefault="00000000">
      <w:pPr>
        <w:rPr>
          <w:lang w:eastAsia="ko-KR"/>
        </w:rPr>
      </w:pP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유형</w:t>
      </w:r>
      <w:r>
        <w:rPr>
          <w:lang w:eastAsia="ko-KR"/>
        </w:rPr>
        <w:t>:</w:t>
      </w:r>
      <w:r>
        <w:rPr>
          <w:lang w:eastAsia="ko-KR"/>
        </w:rPr>
        <w:br/>
        <w:t xml:space="preserve">- </w:t>
      </w:r>
      <w:r>
        <w:rPr>
          <w:lang w:eastAsia="ko-KR"/>
        </w:rPr>
        <w:t>구매자</w:t>
      </w:r>
      <w:r>
        <w:rPr>
          <w:lang w:eastAsia="ko-KR"/>
        </w:rPr>
        <w:t xml:space="preserve">: </w:t>
      </w:r>
      <w:r>
        <w:rPr>
          <w:lang w:eastAsia="ko-KR"/>
        </w:rPr>
        <w:t>콘텐츠</w:t>
      </w:r>
      <w:r>
        <w:rPr>
          <w:lang w:eastAsia="ko-KR"/>
        </w:rPr>
        <w:t xml:space="preserve"> </w:t>
      </w:r>
      <w:r>
        <w:rPr>
          <w:lang w:eastAsia="ko-KR"/>
        </w:rPr>
        <w:t>탐색</w:t>
      </w:r>
      <w:r>
        <w:rPr>
          <w:lang w:eastAsia="ko-KR"/>
        </w:rPr>
        <w:t xml:space="preserve">, </w:t>
      </w:r>
      <w:r>
        <w:rPr>
          <w:lang w:eastAsia="ko-KR"/>
        </w:rPr>
        <w:t>구매</w:t>
      </w:r>
      <w:r>
        <w:rPr>
          <w:lang w:eastAsia="ko-KR"/>
        </w:rPr>
        <w:t xml:space="preserve">, </w:t>
      </w:r>
      <w:r>
        <w:rPr>
          <w:lang w:eastAsia="ko-KR"/>
        </w:rPr>
        <w:t>결제</w:t>
      </w:r>
      <w:r>
        <w:rPr>
          <w:lang w:eastAsia="ko-KR"/>
        </w:rPr>
        <w:t xml:space="preserve">, </w:t>
      </w:r>
      <w:r>
        <w:rPr>
          <w:lang w:eastAsia="ko-KR"/>
        </w:rPr>
        <w:t>시청</w:t>
      </w:r>
      <w:r>
        <w:rPr>
          <w:lang w:eastAsia="ko-KR"/>
        </w:rPr>
        <w:t xml:space="preserve"> (</w:t>
      </w:r>
      <w:r>
        <w:rPr>
          <w:lang w:eastAsia="ko-KR"/>
        </w:rPr>
        <w:t>로그인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접근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>)</w:t>
      </w:r>
      <w:r>
        <w:rPr>
          <w:lang w:eastAsia="ko-KR"/>
        </w:rPr>
        <w:br/>
        <w:t xml:space="preserve">- </w:t>
      </w:r>
      <w:r>
        <w:rPr>
          <w:lang w:eastAsia="ko-KR"/>
        </w:rPr>
        <w:t>판매자</w:t>
      </w:r>
      <w:r>
        <w:rPr>
          <w:lang w:eastAsia="ko-KR"/>
        </w:rPr>
        <w:t xml:space="preserve">: </w:t>
      </w:r>
      <w:r>
        <w:rPr>
          <w:lang w:eastAsia="ko-KR"/>
        </w:rPr>
        <w:t>콘텐츠</w:t>
      </w:r>
      <w:r>
        <w:rPr>
          <w:lang w:eastAsia="ko-KR"/>
        </w:rPr>
        <w:t xml:space="preserve"> </w:t>
      </w:r>
      <w:r>
        <w:rPr>
          <w:lang w:eastAsia="ko-KR"/>
        </w:rPr>
        <w:t>업로드</w:t>
      </w:r>
      <w:r>
        <w:rPr>
          <w:lang w:eastAsia="ko-KR"/>
        </w:rPr>
        <w:t xml:space="preserve">, </w:t>
      </w:r>
      <w:r>
        <w:rPr>
          <w:lang w:eastAsia="ko-KR"/>
        </w:rPr>
        <w:t>심사</w:t>
      </w:r>
      <w:r>
        <w:rPr>
          <w:lang w:eastAsia="ko-KR"/>
        </w:rPr>
        <w:t xml:space="preserve"> </w:t>
      </w:r>
      <w:r>
        <w:rPr>
          <w:lang w:eastAsia="ko-KR"/>
        </w:rPr>
        <w:t>신청</w:t>
      </w:r>
      <w:r>
        <w:rPr>
          <w:lang w:eastAsia="ko-KR"/>
        </w:rPr>
        <w:t xml:space="preserve">, </w:t>
      </w:r>
      <w:r>
        <w:rPr>
          <w:lang w:eastAsia="ko-KR"/>
        </w:rPr>
        <w:t>판매현황</w:t>
      </w:r>
      <w:r>
        <w:rPr>
          <w:lang w:eastAsia="ko-KR"/>
        </w:rPr>
        <w:t xml:space="preserve"> </w:t>
      </w:r>
      <w:r>
        <w:rPr>
          <w:lang w:eastAsia="ko-KR"/>
        </w:rPr>
        <w:t>조회</w:t>
      </w:r>
      <w:r>
        <w:rPr>
          <w:lang w:eastAsia="ko-KR"/>
        </w:rPr>
        <w:t xml:space="preserve">, </w:t>
      </w:r>
      <w:r>
        <w:rPr>
          <w:lang w:eastAsia="ko-KR"/>
        </w:rPr>
        <w:t>정산신청</w:t>
      </w:r>
      <w:r>
        <w:rPr>
          <w:lang w:eastAsia="ko-KR"/>
        </w:rPr>
        <w:t xml:space="preserve"> (</w:t>
      </w:r>
      <w:r>
        <w:rPr>
          <w:lang w:eastAsia="ko-KR"/>
        </w:rPr>
        <w:t>로그인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  <w:r>
        <w:rPr>
          <w:lang w:eastAsia="ko-KR"/>
        </w:rPr>
        <w:t>)</w:t>
      </w:r>
      <w:r>
        <w:rPr>
          <w:lang w:eastAsia="ko-KR"/>
        </w:rPr>
        <w:br/>
        <w:t xml:space="preserve">- </w:t>
      </w:r>
      <w:r>
        <w:rPr>
          <w:lang w:eastAsia="ko-KR"/>
        </w:rPr>
        <w:t>관리자</w:t>
      </w:r>
      <w:r>
        <w:rPr>
          <w:lang w:eastAsia="ko-KR"/>
        </w:rPr>
        <w:t xml:space="preserve">: </w:t>
      </w:r>
      <w:r>
        <w:rPr>
          <w:lang w:eastAsia="ko-KR"/>
        </w:rPr>
        <w:t>회원관리</w:t>
      </w:r>
      <w:r>
        <w:rPr>
          <w:lang w:eastAsia="ko-KR"/>
        </w:rPr>
        <w:t xml:space="preserve">, </w:t>
      </w:r>
      <w:r>
        <w:rPr>
          <w:lang w:eastAsia="ko-KR"/>
        </w:rPr>
        <w:t>콘텐츠</w:t>
      </w:r>
      <w:r>
        <w:rPr>
          <w:lang w:eastAsia="ko-KR"/>
        </w:rPr>
        <w:t xml:space="preserve"> </w:t>
      </w:r>
      <w:r>
        <w:rPr>
          <w:lang w:eastAsia="ko-KR"/>
        </w:rPr>
        <w:t>승인</w:t>
      </w:r>
      <w:r>
        <w:rPr>
          <w:lang w:eastAsia="ko-KR"/>
        </w:rPr>
        <w:t>/</w:t>
      </w:r>
      <w:r>
        <w:rPr>
          <w:lang w:eastAsia="ko-KR"/>
        </w:rPr>
        <w:t>판매관리</w:t>
      </w:r>
      <w:r>
        <w:rPr>
          <w:lang w:eastAsia="ko-KR"/>
        </w:rPr>
        <w:t xml:space="preserve">, </w:t>
      </w:r>
      <w:r>
        <w:rPr>
          <w:lang w:eastAsia="ko-KR"/>
        </w:rPr>
        <w:t>정산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, </w:t>
      </w:r>
      <w:r>
        <w:rPr>
          <w:lang w:eastAsia="ko-KR"/>
        </w:rPr>
        <w:t>알림</w:t>
      </w:r>
      <w:r>
        <w:rPr>
          <w:lang w:eastAsia="ko-KR"/>
        </w:rPr>
        <w:t xml:space="preserve"> </w:t>
      </w:r>
      <w:r>
        <w:rPr>
          <w:lang w:eastAsia="ko-KR"/>
        </w:rPr>
        <w:t>발송</w:t>
      </w:r>
      <w:r>
        <w:rPr>
          <w:lang w:eastAsia="ko-KR"/>
        </w:rPr>
        <w:t xml:space="preserve"> (</w:t>
      </w:r>
      <w:r>
        <w:rPr>
          <w:lang w:eastAsia="ko-KR"/>
        </w:rPr>
        <w:t>백오피스</w:t>
      </w:r>
      <w:r>
        <w:rPr>
          <w:lang w:eastAsia="ko-KR"/>
        </w:rPr>
        <w:t>)</w:t>
      </w:r>
    </w:p>
    <w:p w14:paraId="578E2784" w14:textId="77777777" w:rsidR="00C819D8" w:rsidRDefault="00000000">
      <w:pPr>
        <w:pStyle w:val="21"/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관리자</w:t>
      </w:r>
      <w:r>
        <w:rPr>
          <w:lang w:eastAsia="ko-KR"/>
        </w:rPr>
        <w:t xml:space="preserve"> </w:t>
      </w:r>
      <w:r>
        <w:rPr>
          <w:lang w:eastAsia="ko-KR"/>
        </w:rPr>
        <w:t>백오피스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</w:p>
    <w:p w14:paraId="038EE213" w14:textId="77777777" w:rsidR="00C819D8" w:rsidRDefault="00000000">
      <w:pPr>
        <w:rPr>
          <w:lang w:eastAsia="ko-KR"/>
        </w:rPr>
      </w:pPr>
      <w:r>
        <w:rPr>
          <w:lang w:eastAsia="ko-KR"/>
        </w:rPr>
        <w:t xml:space="preserve">① </w:t>
      </w:r>
      <w:r>
        <w:rPr>
          <w:lang w:eastAsia="ko-KR"/>
        </w:rPr>
        <w:t>회원관리</w:t>
      </w:r>
      <w:r>
        <w:rPr>
          <w:lang w:eastAsia="ko-KR"/>
        </w:rPr>
        <w:br/>
        <w:t xml:space="preserve">- </w:t>
      </w:r>
      <w:r>
        <w:rPr>
          <w:lang w:eastAsia="ko-KR"/>
        </w:rPr>
        <w:t>기본정보</w:t>
      </w:r>
      <w:r>
        <w:rPr>
          <w:lang w:eastAsia="ko-KR"/>
        </w:rPr>
        <w:t xml:space="preserve">: </w:t>
      </w:r>
      <w:r>
        <w:rPr>
          <w:lang w:eastAsia="ko-KR"/>
        </w:rPr>
        <w:t>아이디</w:t>
      </w:r>
      <w:r>
        <w:rPr>
          <w:lang w:eastAsia="ko-KR"/>
        </w:rPr>
        <w:t xml:space="preserve">, </w:t>
      </w:r>
      <w:r>
        <w:rPr>
          <w:lang w:eastAsia="ko-KR"/>
        </w:rPr>
        <w:t>이름</w:t>
      </w:r>
      <w:r>
        <w:rPr>
          <w:lang w:eastAsia="ko-KR"/>
        </w:rPr>
        <w:t xml:space="preserve">, </w:t>
      </w:r>
      <w:r>
        <w:rPr>
          <w:lang w:eastAsia="ko-KR"/>
        </w:rPr>
        <w:t>생년월일</w:t>
      </w:r>
      <w:r>
        <w:rPr>
          <w:lang w:eastAsia="ko-KR"/>
        </w:rPr>
        <w:t xml:space="preserve">, </w:t>
      </w:r>
      <w:r>
        <w:rPr>
          <w:lang w:eastAsia="ko-KR"/>
        </w:rPr>
        <w:t>전화번호</w:t>
      </w:r>
      <w:r>
        <w:rPr>
          <w:lang w:eastAsia="ko-KR"/>
        </w:rPr>
        <w:t xml:space="preserve">, </w:t>
      </w:r>
      <w:r>
        <w:rPr>
          <w:lang w:eastAsia="ko-KR"/>
        </w:rPr>
        <w:t>휴대폰번호</w:t>
      </w:r>
      <w:r>
        <w:rPr>
          <w:lang w:eastAsia="ko-KR"/>
        </w:rPr>
        <w:t xml:space="preserve">, </w:t>
      </w:r>
      <w:r>
        <w:rPr>
          <w:lang w:eastAsia="ko-KR"/>
        </w:rPr>
        <w:t>이메일</w:t>
      </w:r>
      <w:r>
        <w:rPr>
          <w:lang w:eastAsia="ko-KR"/>
        </w:rPr>
        <w:br/>
        <w:t xml:space="preserve">- </w:t>
      </w:r>
      <w:r>
        <w:rPr>
          <w:lang w:eastAsia="ko-KR"/>
        </w:rPr>
        <w:t>전화번호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휴대폰번호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하나는</w:t>
      </w:r>
      <w:r>
        <w:rPr>
          <w:lang w:eastAsia="ko-KR"/>
        </w:rPr>
        <w:t xml:space="preserve"> </w:t>
      </w:r>
      <w:r>
        <w:rPr>
          <w:lang w:eastAsia="ko-KR"/>
        </w:rPr>
        <w:t>필수</w:t>
      </w:r>
      <w:r>
        <w:rPr>
          <w:lang w:eastAsia="ko-KR"/>
        </w:rPr>
        <w:br/>
        <w:t>- 1</w:t>
      </w:r>
      <w:r>
        <w:rPr>
          <w:lang w:eastAsia="ko-KR"/>
        </w:rPr>
        <w:t>개의</w:t>
      </w:r>
      <w:r>
        <w:rPr>
          <w:lang w:eastAsia="ko-KR"/>
        </w:rPr>
        <w:t xml:space="preserve"> </w:t>
      </w:r>
      <w:r>
        <w:rPr>
          <w:lang w:eastAsia="ko-KR"/>
        </w:rPr>
        <w:t>아이디는</w:t>
      </w:r>
      <w:r>
        <w:rPr>
          <w:lang w:eastAsia="ko-KR"/>
        </w:rPr>
        <w:t xml:space="preserve"> </w:t>
      </w:r>
      <w:r>
        <w:rPr>
          <w:lang w:eastAsia="ko-KR"/>
        </w:rPr>
        <w:t>구매자</w:t>
      </w:r>
      <w:r>
        <w:rPr>
          <w:lang w:eastAsia="ko-KR"/>
        </w:rPr>
        <w:t>/</w:t>
      </w:r>
      <w:r>
        <w:rPr>
          <w:lang w:eastAsia="ko-KR"/>
        </w:rPr>
        <w:t>판매자</w:t>
      </w:r>
      <w:r>
        <w:rPr>
          <w:lang w:eastAsia="ko-KR"/>
        </w:rPr>
        <w:t xml:space="preserve"> </w:t>
      </w:r>
      <w:r>
        <w:rPr>
          <w:lang w:eastAsia="ko-KR"/>
        </w:rPr>
        <w:t>역할</w:t>
      </w:r>
      <w:r>
        <w:rPr>
          <w:lang w:eastAsia="ko-KR"/>
        </w:rPr>
        <w:t xml:space="preserve"> </w:t>
      </w:r>
      <w:r>
        <w:rPr>
          <w:lang w:eastAsia="ko-KR"/>
        </w:rPr>
        <w:t>동시</w:t>
      </w:r>
      <w:r>
        <w:rPr>
          <w:lang w:eastAsia="ko-KR"/>
        </w:rPr>
        <w:t xml:space="preserve"> </w:t>
      </w:r>
      <w:r>
        <w:rPr>
          <w:lang w:eastAsia="ko-KR"/>
        </w:rPr>
        <w:t>보유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br/>
        <w:t xml:space="preserve">- </w:t>
      </w:r>
      <w:r>
        <w:rPr>
          <w:lang w:eastAsia="ko-KR"/>
        </w:rPr>
        <w:t>구매자</w:t>
      </w:r>
      <w:r>
        <w:rPr>
          <w:lang w:eastAsia="ko-KR"/>
        </w:rPr>
        <w:t xml:space="preserve"> </w:t>
      </w:r>
      <w:r>
        <w:rPr>
          <w:lang w:eastAsia="ko-KR"/>
        </w:rPr>
        <w:t>영역</w:t>
      </w:r>
      <w:r>
        <w:rPr>
          <w:lang w:eastAsia="ko-KR"/>
        </w:rPr>
        <w:t xml:space="preserve">: </w:t>
      </w:r>
      <w:r>
        <w:rPr>
          <w:lang w:eastAsia="ko-KR"/>
        </w:rPr>
        <w:t>개별</w:t>
      </w:r>
      <w:r>
        <w:rPr>
          <w:lang w:eastAsia="ko-KR"/>
        </w:rPr>
        <w:t xml:space="preserve"> </w:t>
      </w:r>
      <w:r>
        <w:rPr>
          <w:lang w:eastAsia="ko-KR"/>
        </w:rPr>
        <w:t>할인율</w:t>
      </w:r>
      <w:r>
        <w:rPr>
          <w:lang w:eastAsia="ko-KR"/>
        </w:rPr>
        <w:t xml:space="preserve"> </w:t>
      </w:r>
      <w:r>
        <w:rPr>
          <w:lang w:eastAsia="ko-KR"/>
        </w:rPr>
        <w:t>지정</w:t>
      </w:r>
      <w:r>
        <w:rPr>
          <w:lang w:eastAsia="ko-KR"/>
        </w:rPr>
        <w:t xml:space="preserve">, </w:t>
      </w:r>
      <w:r>
        <w:rPr>
          <w:lang w:eastAsia="ko-KR"/>
        </w:rPr>
        <w:t>구매이력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합계</w:t>
      </w:r>
      <w:r>
        <w:rPr>
          <w:lang w:eastAsia="ko-KR"/>
        </w:rPr>
        <w:t xml:space="preserve"> </w:t>
      </w:r>
      <w:r>
        <w:rPr>
          <w:lang w:eastAsia="ko-KR"/>
        </w:rPr>
        <w:t>표시</w:t>
      </w:r>
      <w:r>
        <w:rPr>
          <w:lang w:eastAsia="ko-KR"/>
        </w:rPr>
        <w:br/>
        <w:t xml:space="preserve">- </w:t>
      </w:r>
      <w:r>
        <w:rPr>
          <w:lang w:eastAsia="ko-KR"/>
        </w:rPr>
        <w:t>판매자</w:t>
      </w:r>
      <w:r>
        <w:rPr>
          <w:lang w:eastAsia="ko-KR"/>
        </w:rPr>
        <w:t xml:space="preserve"> </w:t>
      </w:r>
      <w:r>
        <w:rPr>
          <w:lang w:eastAsia="ko-KR"/>
        </w:rPr>
        <w:t>영역</w:t>
      </w:r>
      <w:r>
        <w:rPr>
          <w:lang w:eastAsia="ko-KR"/>
        </w:rPr>
        <w:t xml:space="preserve">: </w:t>
      </w:r>
      <w:r>
        <w:rPr>
          <w:lang w:eastAsia="ko-KR"/>
        </w:rPr>
        <w:t>수수료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배분률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설정</w:t>
      </w:r>
      <w:r>
        <w:rPr>
          <w:lang w:eastAsia="ko-KR"/>
        </w:rPr>
        <w:t xml:space="preserve"> (</w:t>
      </w:r>
      <w:r>
        <w:rPr>
          <w:lang w:eastAsia="ko-KR"/>
        </w:rPr>
        <w:t>등급보다</w:t>
      </w:r>
      <w:r>
        <w:rPr>
          <w:lang w:eastAsia="ko-KR"/>
        </w:rPr>
        <w:t xml:space="preserve"> </w:t>
      </w:r>
      <w:r>
        <w:rPr>
          <w:lang w:eastAsia="ko-KR"/>
        </w:rPr>
        <w:t>우선</w:t>
      </w:r>
      <w:r>
        <w:rPr>
          <w:lang w:eastAsia="ko-KR"/>
        </w:rPr>
        <w:t>)</w:t>
      </w:r>
      <w:r>
        <w:rPr>
          <w:lang w:eastAsia="ko-KR"/>
        </w:rPr>
        <w:br/>
        <w:t>- SMS/</w:t>
      </w:r>
      <w:proofErr w:type="spellStart"/>
      <w:r>
        <w:rPr>
          <w:lang w:eastAsia="ko-KR"/>
        </w:rPr>
        <w:t>알림톡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발송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  <w:r>
        <w:rPr>
          <w:lang w:eastAsia="ko-KR"/>
        </w:rPr>
        <w:t xml:space="preserve"> </w:t>
      </w:r>
      <w:r>
        <w:rPr>
          <w:lang w:eastAsia="ko-KR"/>
        </w:rPr>
        <w:t>제공</w:t>
      </w:r>
      <w:r>
        <w:rPr>
          <w:lang w:eastAsia="ko-KR"/>
        </w:rPr>
        <w:br/>
      </w:r>
      <w:r>
        <w:rPr>
          <w:lang w:eastAsia="ko-KR"/>
        </w:rPr>
        <w:br/>
        <w:t xml:space="preserve">②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등급</w:t>
      </w:r>
      <w:r>
        <w:rPr>
          <w:lang w:eastAsia="ko-KR"/>
        </w:rPr>
        <w:t xml:space="preserve"> </w:t>
      </w:r>
      <w:r>
        <w:rPr>
          <w:lang w:eastAsia="ko-KR"/>
        </w:rPr>
        <w:t>설정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br/>
        <w:t xml:space="preserve">- </w:t>
      </w:r>
      <w:r>
        <w:rPr>
          <w:lang w:eastAsia="ko-KR"/>
        </w:rPr>
        <w:t>관리자</w:t>
      </w:r>
      <w:r>
        <w:rPr>
          <w:lang w:eastAsia="ko-KR"/>
        </w:rPr>
        <w:t xml:space="preserve"> </w:t>
      </w:r>
      <w:r>
        <w:rPr>
          <w:lang w:eastAsia="ko-KR"/>
        </w:rPr>
        <w:t>페이지에서</w:t>
      </w:r>
      <w:r>
        <w:rPr>
          <w:lang w:eastAsia="ko-KR"/>
        </w:rPr>
        <w:t xml:space="preserve"> </w:t>
      </w:r>
      <w:r>
        <w:rPr>
          <w:lang w:eastAsia="ko-KR"/>
        </w:rPr>
        <w:t>구매자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판매자</w:t>
      </w:r>
      <w:r>
        <w:rPr>
          <w:lang w:eastAsia="ko-KR"/>
        </w:rPr>
        <w:t xml:space="preserve"> </w:t>
      </w:r>
      <w:r>
        <w:rPr>
          <w:lang w:eastAsia="ko-KR"/>
        </w:rPr>
        <w:t>등급정책을</w:t>
      </w:r>
      <w:r>
        <w:rPr>
          <w:lang w:eastAsia="ko-KR"/>
        </w:rPr>
        <w:t xml:space="preserve"> </w:t>
      </w:r>
      <w:r>
        <w:rPr>
          <w:lang w:eastAsia="ko-KR"/>
        </w:rPr>
        <w:t>설정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br/>
        <w:t>- **</w:t>
      </w:r>
      <w:r>
        <w:rPr>
          <w:lang w:eastAsia="ko-KR"/>
        </w:rPr>
        <w:t>구매자</w:t>
      </w:r>
      <w:r>
        <w:rPr>
          <w:lang w:eastAsia="ko-KR"/>
        </w:rPr>
        <w:t xml:space="preserve"> </w:t>
      </w:r>
      <w:r>
        <w:rPr>
          <w:lang w:eastAsia="ko-KR"/>
        </w:rPr>
        <w:t>등급</w:t>
      </w:r>
      <w:r>
        <w:rPr>
          <w:lang w:eastAsia="ko-KR"/>
        </w:rPr>
        <w:t xml:space="preserve"> </w:t>
      </w:r>
      <w:r>
        <w:rPr>
          <w:lang w:eastAsia="ko-KR"/>
        </w:rPr>
        <w:t>설정</w:t>
      </w:r>
      <w:r>
        <w:rPr>
          <w:lang w:eastAsia="ko-KR"/>
        </w:rPr>
        <w:t>**</w:t>
      </w:r>
      <w:r>
        <w:rPr>
          <w:lang w:eastAsia="ko-KR"/>
        </w:rPr>
        <w:br/>
        <w:t xml:space="preserve">  - </w:t>
      </w:r>
      <w:r>
        <w:rPr>
          <w:lang w:eastAsia="ko-KR"/>
        </w:rPr>
        <w:t>일정금액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구매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등급</w:t>
      </w:r>
      <w:r>
        <w:rPr>
          <w:lang w:eastAsia="ko-KR"/>
        </w:rPr>
        <w:t xml:space="preserve"> </w:t>
      </w:r>
      <w:r>
        <w:rPr>
          <w:lang w:eastAsia="ko-KR"/>
        </w:rPr>
        <w:t>업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할인율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br/>
        <w:t xml:space="preserve">  - </w:t>
      </w:r>
      <w:r>
        <w:rPr>
          <w:lang w:eastAsia="ko-KR"/>
        </w:rPr>
        <w:t>등급</w:t>
      </w:r>
      <w:r>
        <w:rPr>
          <w:lang w:eastAsia="ko-KR"/>
        </w:rPr>
        <w:t xml:space="preserve"> </w:t>
      </w:r>
      <w:r>
        <w:rPr>
          <w:lang w:eastAsia="ko-KR"/>
        </w:rPr>
        <w:t>구간별로</w:t>
      </w:r>
      <w:r>
        <w:rPr>
          <w:lang w:eastAsia="ko-KR"/>
        </w:rPr>
        <w:t xml:space="preserve"> </w:t>
      </w:r>
      <w:r>
        <w:rPr>
          <w:lang w:eastAsia="ko-KR"/>
        </w:rPr>
        <w:t>할인율과</w:t>
      </w:r>
      <w:r>
        <w:rPr>
          <w:lang w:eastAsia="ko-KR"/>
        </w:rPr>
        <w:t xml:space="preserve"> </w:t>
      </w:r>
      <w:r>
        <w:rPr>
          <w:lang w:eastAsia="ko-KR"/>
        </w:rPr>
        <w:t>조건</w:t>
      </w:r>
      <w:r>
        <w:rPr>
          <w:lang w:eastAsia="ko-KR"/>
        </w:rPr>
        <w:t>(</w:t>
      </w:r>
      <w:r>
        <w:rPr>
          <w:lang w:eastAsia="ko-KR"/>
        </w:rPr>
        <w:t>금액</w:t>
      </w:r>
      <w:r>
        <w:rPr>
          <w:lang w:eastAsia="ko-KR"/>
        </w:rPr>
        <w:t xml:space="preserve">, </w:t>
      </w:r>
      <w:r>
        <w:rPr>
          <w:lang w:eastAsia="ko-KR"/>
        </w:rPr>
        <w:t>기간</w:t>
      </w:r>
      <w:r>
        <w:rPr>
          <w:lang w:eastAsia="ko-KR"/>
        </w:rPr>
        <w:t>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자유롭게</w:t>
      </w:r>
      <w:r>
        <w:rPr>
          <w:lang w:eastAsia="ko-KR"/>
        </w:rPr>
        <w:t xml:space="preserve"> </w:t>
      </w:r>
      <w:r>
        <w:rPr>
          <w:lang w:eastAsia="ko-KR"/>
        </w:rPr>
        <w:t>설정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br/>
        <w:t xml:space="preserve">  - </w:t>
      </w:r>
      <w:r>
        <w:rPr>
          <w:lang w:eastAsia="ko-KR"/>
        </w:rPr>
        <w:t>기준</w:t>
      </w:r>
      <w:r>
        <w:rPr>
          <w:lang w:eastAsia="ko-KR"/>
        </w:rPr>
        <w:t xml:space="preserve">: </w:t>
      </w:r>
      <w:r>
        <w:rPr>
          <w:lang w:eastAsia="ko-KR"/>
        </w:rPr>
        <w:t>최근</w:t>
      </w:r>
      <w:r>
        <w:rPr>
          <w:lang w:eastAsia="ko-KR"/>
        </w:rPr>
        <w:t xml:space="preserve"> X</w:t>
      </w:r>
      <w:r>
        <w:rPr>
          <w:lang w:eastAsia="ko-KR"/>
        </w:rPr>
        <w:t>개월</w:t>
      </w:r>
      <w:r>
        <w:rPr>
          <w:lang w:eastAsia="ko-KR"/>
        </w:rPr>
        <w:t xml:space="preserve"> </w:t>
      </w:r>
      <w:r>
        <w:rPr>
          <w:lang w:eastAsia="ko-KR"/>
        </w:rPr>
        <w:t>누적</w:t>
      </w:r>
      <w:r>
        <w:rPr>
          <w:lang w:eastAsia="ko-KR"/>
        </w:rPr>
        <w:t xml:space="preserve"> </w:t>
      </w:r>
      <w:r>
        <w:rPr>
          <w:lang w:eastAsia="ko-KR"/>
        </w:rPr>
        <w:t>구매금액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총</w:t>
      </w:r>
      <w:r>
        <w:rPr>
          <w:lang w:eastAsia="ko-KR"/>
        </w:rPr>
        <w:t xml:space="preserve"> </w:t>
      </w:r>
      <w:r>
        <w:rPr>
          <w:lang w:eastAsia="ko-KR"/>
        </w:rPr>
        <w:t>누적금액</w:t>
      </w:r>
      <w:r>
        <w:rPr>
          <w:lang w:eastAsia="ko-KR"/>
        </w:rPr>
        <w:t xml:space="preserve"> </w:t>
      </w:r>
      <w:r>
        <w:rPr>
          <w:lang w:eastAsia="ko-KR"/>
        </w:rPr>
        <w:t>선택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br/>
        <w:t xml:space="preserve">  - ‘</w:t>
      </w:r>
      <w:r>
        <w:rPr>
          <w:lang w:eastAsia="ko-KR"/>
        </w:rPr>
        <w:t>최근</w:t>
      </w:r>
      <w:r>
        <w:rPr>
          <w:lang w:eastAsia="ko-KR"/>
        </w:rPr>
        <w:t xml:space="preserve"> X</w:t>
      </w:r>
      <w:r>
        <w:rPr>
          <w:lang w:eastAsia="ko-KR"/>
        </w:rPr>
        <w:t>개월</w:t>
      </w:r>
      <w:r>
        <w:rPr>
          <w:lang w:eastAsia="ko-KR"/>
        </w:rPr>
        <w:t xml:space="preserve">’ </w:t>
      </w:r>
      <w:r>
        <w:rPr>
          <w:lang w:eastAsia="ko-KR"/>
        </w:rPr>
        <w:t>기준을</w:t>
      </w:r>
      <w:r>
        <w:rPr>
          <w:lang w:eastAsia="ko-KR"/>
        </w:rPr>
        <w:t xml:space="preserve"> </w:t>
      </w:r>
      <w:r>
        <w:rPr>
          <w:lang w:eastAsia="ko-KR"/>
        </w:rPr>
        <w:t>충족하지</w:t>
      </w:r>
      <w:r>
        <w:rPr>
          <w:lang w:eastAsia="ko-KR"/>
        </w:rPr>
        <w:t xml:space="preserve"> </w:t>
      </w:r>
      <w:r>
        <w:rPr>
          <w:lang w:eastAsia="ko-KR"/>
        </w:rPr>
        <w:t>못할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r>
        <w:rPr>
          <w:lang w:eastAsia="ko-KR"/>
        </w:rPr>
        <w:t>자동으로</w:t>
      </w:r>
      <w:r>
        <w:rPr>
          <w:lang w:eastAsia="ko-KR"/>
        </w:rPr>
        <w:t xml:space="preserve"> </w:t>
      </w:r>
      <w:r>
        <w:rPr>
          <w:lang w:eastAsia="ko-KR"/>
        </w:rPr>
        <w:t>등급</w:t>
      </w:r>
      <w:r>
        <w:rPr>
          <w:lang w:eastAsia="ko-KR"/>
        </w:rPr>
        <w:t xml:space="preserve"> </w:t>
      </w:r>
      <w:r>
        <w:rPr>
          <w:lang w:eastAsia="ko-KR"/>
        </w:rPr>
        <w:t>하락</w:t>
      </w:r>
      <w:r>
        <w:rPr>
          <w:lang w:eastAsia="ko-KR"/>
        </w:rPr>
        <w:br/>
      </w:r>
      <w:r>
        <w:rPr>
          <w:lang w:eastAsia="ko-KR"/>
        </w:rPr>
        <w:lastRenderedPageBreak/>
        <w:t>- **</w:t>
      </w:r>
      <w:r>
        <w:rPr>
          <w:lang w:eastAsia="ko-KR"/>
        </w:rPr>
        <w:t>판매자</w:t>
      </w:r>
      <w:r>
        <w:rPr>
          <w:lang w:eastAsia="ko-KR"/>
        </w:rPr>
        <w:t xml:space="preserve"> </w:t>
      </w:r>
      <w:r>
        <w:rPr>
          <w:lang w:eastAsia="ko-KR"/>
        </w:rPr>
        <w:t>등급</w:t>
      </w:r>
      <w:r>
        <w:rPr>
          <w:lang w:eastAsia="ko-KR"/>
        </w:rPr>
        <w:t xml:space="preserve"> </w:t>
      </w:r>
      <w:r>
        <w:rPr>
          <w:lang w:eastAsia="ko-KR"/>
        </w:rPr>
        <w:t>설정</w:t>
      </w:r>
      <w:r>
        <w:rPr>
          <w:lang w:eastAsia="ko-KR"/>
        </w:rPr>
        <w:t>**</w:t>
      </w:r>
      <w:r>
        <w:rPr>
          <w:lang w:eastAsia="ko-KR"/>
        </w:rPr>
        <w:br/>
        <w:t xml:space="preserve">  - </w:t>
      </w:r>
      <w:r>
        <w:rPr>
          <w:lang w:eastAsia="ko-KR"/>
        </w:rPr>
        <w:t>판매</w:t>
      </w:r>
      <w:r>
        <w:rPr>
          <w:lang w:eastAsia="ko-KR"/>
        </w:rPr>
        <w:t xml:space="preserve"> </w:t>
      </w:r>
      <w:r>
        <w:rPr>
          <w:lang w:eastAsia="ko-KR"/>
        </w:rPr>
        <w:t>실적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>(</w:t>
      </w:r>
      <w:r>
        <w:rPr>
          <w:lang w:eastAsia="ko-KR"/>
        </w:rPr>
        <w:t>누적</w:t>
      </w:r>
      <w:r>
        <w:rPr>
          <w:lang w:eastAsia="ko-KR"/>
        </w:rPr>
        <w:t xml:space="preserve"> </w:t>
      </w:r>
      <w:r>
        <w:rPr>
          <w:lang w:eastAsia="ko-KR"/>
        </w:rPr>
        <w:t>판매금액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최근</w:t>
      </w:r>
      <w:r>
        <w:rPr>
          <w:lang w:eastAsia="ko-KR"/>
        </w:rPr>
        <w:t xml:space="preserve"> X</w:t>
      </w:r>
      <w:r>
        <w:rPr>
          <w:lang w:eastAsia="ko-KR"/>
        </w:rPr>
        <w:t>개월</w:t>
      </w:r>
      <w:r>
        <w:rPr>
          <w:lang w:eastAsia="ko-KR"/>
        </w:rPr>
        <w:t xml:space="preserve"> </w:t>
      </w:r>
      <w:r>
        <w:rPr>
          <w:lang w:eastAsia="ko-KR"/>
        </w:rPr>
        <w:t>실적</w:t>
      </w:r>
      <w:r>
        <w:rPr>
          <w:lang w:eastAsia="ko-KR"/>
        </w:rPr>
        <w:t>)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등급</w:t>
      </w:r>
      <w:r>
        <w:rPr>
          <w:lang w:eastAsia="ko-KR"/>
        </w:rPr>
        <w:t xml:space="preserve"> </w:t>
      </w:r>
      <w:r>
        <w:rPr>
          <w:lang w:eastAsia="ko-KR"/>
        </w:rPr>
        <w:t>조정</w:t>
      </w:r>
      <w:r>
        <w:rPr>
          <w:lang w:eastAsia="ko-KR"/>
        </w:rPr>
        <w:br/>
        <w:t xml:space="preserve">  -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등급별로</w:t>
      </w:r>
      <w:r>
        <w:rPr>
          <w:lang w:eastAsia="ko-KR"/>
        </w:rPr>
        <w:t xml:space="preserve"> </w:t>
      </w:r>
      <w:r>
        <w:rPr>
          <w:lang w:eastAsia="ko-KR"/>
        </w:rPr>
        <w:t>수수료</w:t>
      </w:r>
      <w:r>
        <w:rPr>
          <w:lang w:eastAsia="ko-KR"/>
        </w:rPr>
        <w:t xml:space="preserve"> </w:t>
      </w:r>
      <w:r>
        <w:rPr>
          <w:lang w:eastAsia="ko-KR"/>
        </w:rPr>
        <w:t>비율을</w:t>
      </w:r>
      <w:r>
        <w:rPr>
          <w:lang w:eastAsia="ko-KR"/>
        </w:rPr>
        <w:t xml:space="preserve"> </w:t>
      </w:r>
      <w:r>
        <w:rPr>
          <w:lang w:eastAsia="ko-KR"/>
        </w:rPr>
        <w:t>관리자가</w:t>
      </w:r>
      <w:r>
        <w:rPr>
          <w:lang w:eastAsia="ko-KR"/>
        </w:rPr>
        <w:t xml:space="preserve"> </w:t>
      </w:r>
      <w:r>
        <w:rPr>
          <w:lang w:eastAsia="ko-KR"/>
        </w:rPr>
        <w:t>지정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br/>
        <w:t xml:space="preserve">  - </w:t>
      </w:r>
      <w:r>
        <w:rPr>
          <w:lang w:eastAsia="ko-KR"/>
        </w:rPr>
        <w:t>등급이</w:t>
      </w:r>
      <w:r>
        <w:rPr>
          <w:lang w:eastAsia="ko-KR"/>
        </w:rPr>
        <w:t xml:space="preserve"> </w:t>
      </w:r>
      <w:r>
        <w:rPr>
          <w:lang w:eastAsia="ko-KR"/>
        </w:rPr>
        <w:t>오르면</w:t>
      </w:r>
      <w:r>
        <w:rPr>
          <w:lang w:eastAsia="ko-KR"/>
        </w:rPr>
        <w:t xml:space="preserve"> </w:t>
      </w:r>
      <w:r>
        <w:rPr>
          <w:lang w:eastAsia="ko-KR"/>
        </w:rPr>
        <w:t>수수료율이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조정되며</w:t>
      </w:r>
      <w:r>
        <w:rPr>
          <w:lang w:eastAsia="ko-KR"/>
        </w:rPr>
        <w:t xml:space="preserve">, </w:t>
      </w:r>
      <w:r>
        <w:rPr>
          <w:lang w:eastAsia="ko-KR"/>
        </w:rPr>
        <w:t>하락</w:t>
      </w:r>
      <w:r>
        <w:rPr>
          <w:lang w:eastAsia="ko-KR"/>
        </w:rPr>
        <w:t xml:space="preserve"> </w:t>
      </w:r>
      <w:r>
        <w:rPr>
          <w:lang w:eastAsia="ko-KR"/>
        </w:rPr>
        <w:t>조건도</w:t>
      </w:r>
      <w:r>
        <w:rPr>
          <w:lang w:eastAsia="ko-KR"/>
        </w:rPr>
        <w:t xml:space="preserve"> </w:t>
      </w: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br/>
      </w:r>
      <w:r>
        <w:rPr>
          <w:lang w:eastAsia="ko-KR"/>
        </w:rPr>
        <w:br/>
        <w:t xml:space="preserve">③ </w:t>
      </w:r>
      <w:r>
        <w:rPr>
          <w:lang w:eastAsia="ko-KR"/>
        </w:rPr>
        <w:t>콘텐츠</w:t>
      </w:r>
      <w:r>
        <w:rPr>
          <w:lang w:eastAsia="ko-KR"/>
        </w:rPr>
        <w:t xml:space="preserve"> </w:t>
      </w:r>
      <w:r>
        <w:rPr>
          <w:lang w:eastAsia="ko-KR"/>
        </w:rPr>
        <w:t>승인심사</w:t>
      </w:r>
      <w:r>
        <w:rPr>
          <w:lang w:eastAsia="ko-KR"/>
        </w:rPr>
        <w:br/>
        <w:t xml:space="preserve">- </w:t>
      </w:r>
      <w:r>
        <w:rPr>
          <w:lang w:eastAsia="ko-KR"/>
        </w:rPr>
        <w:t>썸네일</w:t>
      </w:r>
      <w:r>
        <w:rPr>
          <w:lang w:eastAsia="ko-KR"/>
        </w:rPr>
        <w:t xml:space="preserve">, </w:t>
      </w:r>
      <w:r>
        <w:rPr>
          <w:lang w:eastAsia="ko-KR"/>
        </w:rPr>
        <w:t>과정소개</w:t>
      </w:r>
      <w:r>
        <w:rPr>
          <w:lang w:eastAsia="ko-KR"/>
        </w:rPr>
        <w:t xml:space="preserve">, </w:t>
      </w:r>
      <w:r>
        <w:rPr>
          <w:lang w:eastAsia="ko-KR"/>
        </w:rPr>
        <w:t>기간</w:t>
      </w:r>
      <w:r>
        <w:rPr>
          <w:lang w:eastAsia="ko-KR"/>
        </w:rPr>
        <w:t xml:space="preserve">, </w:t>
      </w:r>
      <w:r>
        <w:rPr>
          <w:lang w:eastAsia="ko-KR"/>
        </w:rPr>
        <w:t>금액</w:t>
      </w:r>
      <w:r>
        <w:rPr>
          <w:lang w:eastAsia="ko-KR"/>
        </w:rPr>
        <w:t xml:space="preserve">, </w:t>
      </w:r>
      <w:r>
        <w:rPr>
          <w:lang w:eastAsia="ko-KR"/>
        </w:rPr>
        <w:t>태그</w:t>
      </w:r>
      <w:r>
        <w:rPr>
          <w:lang w:eastAsia="ko-KR"/>
        </w:rPr>
        <w:t xml:space="preserve"> </w:t>
      </w:r>
      <w:r>
        <w:rPr>
          <w:lang w:eastAsia="ko-KR"/>
        </w:rPr>
        <w:t>지정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br/>
        <w:t xml:space="preserve">- </w:t>
      </w:r>
      <w:r>
        <w:rPr>
          <w:lang w:eastAsia="ko-KR"/>
        </w:rPr>
        <w:t>콘텐츠</w:t>
      </w:r>
      <w:r>
        <w:rPr>
          <w:lang w:eastAsia="ko-KR"/>
        </w:rPr>
        <w:t xml:space="preserve"> </w:t>
      </w:r>
      <w:r>
        <w:rPr>
          <w:lang w:eastAsia="ko-KR"/>
        </w:rPr>
        <w:t>제목</w:t>
      </w:r>
      <w:r>
        <w:rPr>
          <w:lang w:eastAsia="ko-KR"/>
        </w:rPr>
        <w:t>/</w:t>
      </w:r>
      <w:r>
        <w:rPr>
          <w:lang w:eastAsia="ko-KR"/>
        </w:rPr>
        <w:t>차시</w:t>
      </w:r>
      <w:r>
        <w:rPr>
          <w:lang w:eastAsia="ko-KR"/>
        </w:rPr>
        <w:t xml:space="preserve">/CDN </w:t>
      </w:r>
      <w:r>
        <w:rPr>
          <w:lang w:eastAsia="ko-KR"/>
        </w:rPr>
        <w:t>링크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br/>
        <w:t xml:space="preserve">- </w:t>
      </w:r>
      <w:r>
        <w:rPr>
          <w:lang w:eastAsia="ko-KR"/>
        </w:rPr>
        <w:t>판매기간</w:t>
      </w:r>
      <w:r>
        <w:rPr>
          <w:lang w:eastAsia="ko-KR"/>
        </w:rPr>
        <w:t xml:space="preserve"> </w:t>
      </w:r>
      <w:r>
        <w:rPr>
          <w:lang w:eastAsia="ko-KR"/>
        </w:rPr>
        <w:t>지정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상시판매</w:t>
      </w:r>
      <w:r>
        <w:rPr>
          <w:lang w:eastAsia="ko-KR"/>
        </w:rPr>
        <w:t xml:space="preserve"> </w:t>
      </w:r>
      <w:r>
        <w:rPr>
          <w:lang w:eastAsia="ko-KR"/>
        </w:rPr>
        <w:t>설정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br/>
        <w:t xml:space="preserve">- </w:t>
      </w:r>
      <w:r>
        <w:rPr>
          <w:lang w:eastAsia="ko-KR"/>
        </w:rPr>
        <w:t>승인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판매중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콘텐츠로</w:t>
      </w:r>
      <w:r>
        <w:rPr>
          <w:lang w:eastAsia="ko-KR"/>
        </w:rPr>
        <w:t xml:space="preserve"> </w:t>
      </w:r>
      <w:r>
        <w:rPr>
          <w:lang w:eastAsia="ko-KR"/>
        </w:rPr>
        <w:t>이동</w:t>
      </w:r>
      <w:r>
        <w:rPr>
          <w:lang w:eastAsia="ko-KR"/>
        </w:rPr>
        <w:t xml:space="preserve">, </w:t>
      </w:r>
      <w:r>
        <w:rPr>
          <w:lang w:eastAsia="ko-KR"/>
        </w:rPr>
        <w:t>판매</w:t>
      </w:r>
      <w:r>
        <w:rPr>
          <w:lang w:eastAsia="ko-KR"/>
        </w:rPr>
        <w:t xml:space="preserve"> </w:t>
      </w:r>
      <w:r>
        <w:rPr>
          <w:lang w:eastAsia="ko-KR"/>
        </w:rPr>
        <w:t>중지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br/>
      </w:r>
      <w:r>
        <w:rPr>
          <w:lang w:eastAsia="ko-KR"/>
        </w:rPr>
        <w:br/>
        <w:t xml:space="preserve">④ </w:t>
      </w:r>
      <w:r>
        <w:rPr>
          <w:lang w:eastAsia="ko-KR"/>
        </w:rPr>
        <w:t>비용정산</w:t>
      </w:r>
      <w:r>
        <w:rPr>
          <w:lang w:eastAsia="ko-KR"/>
        </w:rPr>
        <w:br/>
        <w:t xml:space="preserve">- </w:t>
      </w:r>
      <w:r>
        <w:rPr>
          <w:lang w:eastAsia="ko-KR"/>
        </w:rPr>
        <w:t>판매자별</w:t>
      </w:r>
      <w:r>
        <w:rPr>
          <w:lang w:eastAsia="ko-KR"/>
        </w:rPr>
        <w:t xml:space="preserve"> </w:t>
      </w:r>
      <w:r>
        <w:rPr>
          <w:lang w:eastAsia="ko-KR"/>
        </w:rPr>
        <w:t>판매</w:t>
      </w:r>
      <w:r>
        <w:rPr>
          <w:lang w:eastAsia="ko-KR"/>
        </w:rPr>
        <w:t xml:space="preserve"> </w:t>
      </w:r>
      <w:r>
        <w:rPr>
          <w:lang w:eastAsia="ko-KR"/>
        </w:rPr>
        <w:t>내역</w:t>
      </w:r>
      <w:r>
        <w:rPr>
          <w:lang w:eastAsia="ko-KR"/>
        </w:rPr>
        <w:t xml:space="preserve"> </w:t>
      </w:r>
      <w:r>
        <w:rPr>
          <w:lang w:eastAsia="ko-KR"/>
        </w:rPr>
        <w:t>정렬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상세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br/>
        <w:t xml:space="preserve">- </w:t>
      </w:r>
      <w:r>
        <w:rPr>
          <w:lang w:eastAsia="ko-KR"/>
        </w:rPr>
        <w:t>콘텐츠별</w:t>
      </w:r>
      <w:r>
        <w:rPr>
          <w:lang w:eastAsia="ko-KR"/>
        </w:rPr>
        <w:t xml:space="preserve"> </w:t>
      </w:r>
      <w:r>
        <w:rPr>
          <w:lang w:eastAsia="ko-KR"/>
        </w:rPr>
        <w:t>금액</w:t>
      </w:r>
      <w:r>
        <w:rPr>
          <w:lang w:eastAsia="ko-KR"/>
        </w:rPr>
        <w:t>/</w:t>
      </w:r>
      <w:proofErr w:type="spellStart"/>
      <w:r>
        <w:rPr>
          <w:lang w:eastAsia="ko-KR"/>
        </w:rPr>
        <w:t>배분률</w:t>
      </w:r>
      <w:proofErr w:type="spellEnd"/>
      <w:r>
        <w:rPr>
          <w:lang w:eastAsia="ko-KR"/>
        </w:rPr>
        <w:t>/</w:t>
      </w:r>
      <w:r>
        <w:rPr>
          <w:lang w:eastAsia="ko-KR"/>
        </w:rPr>
        <w:t>합계</w:t>
      </w:r>
      <w:r>
        <w:rPr>
          <w:lang w:eastAsia="ko-KR"/>
        </w:rPr>
        <w:t xml:space="preserve"> </w:t>
      </w:r>
      <w:r>
        <w:rPr>
          <w:lang w:eastAsia="ko-KR"/>
        </w:rPr>
        <w:t>표시</w:t>
      </w:r>
      <w:r>
        <w:rPr>
          <w:lang w:eastAsia="ko-KR"/>
        </w:rPr>
        <w:br/>
        <w:t xml:space="preserve">- </w:t>
      </w:r>
      <w:r>
        <w:rPr>
          <w:lang w:eastAsia="ko-KR"/>
        </w:rPr>
        <w:t>정산버튼</w:t>
      </w:r>
      <w:r>
        <w:rPr>
          <w:lang w:eastAsia="ko-KR"/>
        </w:rPr>
        <w:t xml:space="preserve"> </w:t>
      </w:r>
      <w:r>
        <w:rPr>
          <w:lang w:eastAsia="ko-KR"/>
        </w:rPr>
        <w:t>클릭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정산내역서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br/>
        <w:t xml:space="preserve">-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정산은</w:t>
      </w:r>
      <w:r>
        <w:rPr>
          <w:lang w:eastAsia="ko-KR"/>
        </w:rPr>
        <w:t xml:space="preserve"> </w:t>
      </w:r>
      <w:r>
        <w:rPr>
          <w:lang w:eastAsia="ko-KR"/>
        </w:rPr>
        <w:t>이전</w:t>
      </w:r>
      <w:r>
        <w:rPr>
          <w:lang w:eastAsia="ko-KR"/>
        </w:rPr>
        <w:t xml:space="preserve"> </w:t>
      </w:r>
      <w:r>
        <w:rPr>
          <w:lang w:eastAsia="ko-KR"/>
        </w:rPr>
        <w:t>정산</w:t>
      </w:r>
      <w:r>
        <w:rPr>
          <w:lang w:eastAsia="ko-KR"/>
        </w:rPr>
        <w:t xml:space="preserve"> </w:t>
      </w:r>
      <w:r>
        <w:rPr>
          <w:lang w:eastAsia="ko-KR"/>
        </w:rPr>
        <w:t>이후</w:t>
      </w:r>
      <w:r>
        <w:rPr>
          <w:lang w:eastAsia="ko-KR"/>
        </w:rPr>
        <w:t xml:space="preserve"> </w:t>
      </w:r>
      <w:r>
        <w:rPr>
          <w:lang w:eastAsia="ko-KR"/>
        </w:rPr>
        <w:t>누적</w:t>
      </w:r>
      <w:r>
        <w:rPr>
          <w:lang w:eastAsia="ko-KR"/>
        </w:rPr>
        <w:t xml:space="preserve"> </w:t>
      </w:r>
      <w:r>
        <w:rPr>
          <w:lang w:eastAsia="ko-KR"/>
        </w:rPr>
        <w:t>금액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</w:p>
    <w:p w14:paraId="1B83B4B1" w14:textId="77777777" w:rsidR="00C819D8" w:rsidRDefault="00000000">
      <w:pPr>
        <w:pStyle w:val="21"/>
        <w:rPr>
          <w:lang w:eastAsia="ko-KR"/>
        </w:rPr>
      </w:pPr>
      <w:r>
        <w:rPr>
          <w:lang w:eastAsia="ko-KR"/>
        </w:rPr>
        <w:t xml:space="preserve">4. </w:t>
      </w:r>
      <w:proofErr w:type="spellStart"/>
      <w:r>
        <w:rPr>
          <w:lang w:eastAsia="ko-KR"/>
        </w:rPr>
        <w:t>프론트엔드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구성</w:t>
      </w:r>
    </w:p>
    <w:p w14:paraId="5982CC06" w14:textId="77777777" w:rsidR="005D58C8" w:rsidRDefault="00000000">
      <w:pPr>
        <w:rPr>
          <w:rFonts w:eastAsia="맑은 고딕"/>
          <w:lang w:eastAsia="ko-KR"/>
        </w:rPr>
      </w:pPr>
      <w:r>
        <w:rPr>
          <w:lang w:eastAsia="ko-KR"/>
        </w:rPr>
        <w:t xml:space="preserve">① </w:t>
      </w:r>
      <w:r>
        <w:rPr>
          <w:lang w:eastAsia="ko-KR"/>
        </w:rPr>
        <w:t>구매자</w:t>
      </w:r>
      <w:r>
        <w:rPr>
          <w:lang w:eastAsia="ko-KR"/>
        </w:rPr>
        <w:t xml:space="preserve"> </w:t>
      </w:r>
      <w:r>
        <w:rPr>
          <w:lang w:eastAsia="ko-KR"/>
        </w:rPr>
        <w:t>페이지</w:t>
      </w:r>
      <w:r>
        <w:rPr>
          <w:lang w:eastAsia="ko-KR"/>
        </w:rPr>
        <w:br/>
        <w:t xml:space="preserve">- </w:t>
      </w:r>
      <w:r>
        <w:rPr>
          <w:lang w:eastAsia="ko-KR"/>
        </w:rPr>
        <w:t>로그인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접근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br/>
        <w:t xml:space="preserve">- </w:t>
      </w:r>
      <w:proofErr w:type="spellStart"/>
      <w:r>
        <w:rPr>
          <w:lang w:eastAsia="ko-KR"/>
        </w:rPr>
        <w:t>넷플릭스형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콘텐츠</w:t>
      </w:r>
      <w:r>
        <w:rPr>
          <w:lang w:eastAsia="ko-KR"/>
        </w:rPr>
        <w:t xml:space="preserve"> </w:t>
      </w:r>
      <w:r>
        <w:rPr>
          <w:lang w:eastAsia="ko-KR"/>
        </w:rPr>
        <w:t>리스트</w:t>
      </w:r>
      <w:r>
        <w:rPr>
          <w:lang w:eastAsia="ko-KR"/>
        </w:rPr>
        <w:br/>
        <w:t xml:space="preserve">- </w:t>
      </w:r>
      <w:r>
        <w:rPr>
          <w:lang w:eastAsia="ko-KR"/>
        </w:rPr>
        <w:t>노출순위</w:t>
      </w:r>
      <w:r>
        <w:rPr>
          <w:lang w:eastAsia="ko-KR"/>
        </w:rPr>
        <w:t xml:space="preserve">: </w:t>
      </w:r>
      <w:r>
        <w:rPr>
          <w:lang w:eastAsia="ko-KR"/>
        </w:rPr>
        <w:t>관리자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지정</w:t>
      </w:r>
      <w:r>
        <w:rPr>
          <w:lang w:eastAsia="ko-KR"/>
        </w:rPr>
        <w:t xml:space="preserve"> &gt;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태그별</w:t>
      </w:r>
      <w:r>
        <w:rPr>
          <w:lang w:eastAsia="ko-KR"/>
        </w:rPr>
        <w:br/>
        <w:t xml:space="preserve">- </w:t>
      </w:r>
      <w:r>
        <w:rPr>
          <w:lang w:eastAsia="ko-KR"/>
        </w:rPr>
        <w:t>상세</w:t>
      </w:r>
      <w:r>
        <w:rPr>
          <w:lang w:eastAsia="ko-KR"/>
        </w:rPr>
        <w:t xml:space="preserve"> </w:t>
      </w:r>
      <w:r>
        <w:rPr>
          <w:lang w:eastAsia="ko-KR"/>
        </w:rPr>
        <w:t>페이지</w:t>
      </w:r>
      <w:r>
        <w:rPr>
          <w:lang w:eastAsia="ko-KR"/>
        </w:rPr>
        <w:t xml:space="preserve">: </w:t>
      </w:r>
      <w:r>
        <w:rPr>
          <w:lang w:eastAsia="ko-KR"/>
        </w:rPr>
        <w:t>과정소개</w:t>
      </w:r>
      <w:r>
        <w:rPr>
          <w:lang w:eastAsia="ko-KR"/>
        </w:rPr>
        <w:t xml:space="preserve">, </w:t>
      </w:r>
      <w:r>
        <w:rPr>
          <w:lang w:eastAsia="ko-KR"/>
        </w:rPr>
        <w:t>금액</w:t>
      </w:r>
      <w:r>
        <w:rPr>
          <w:lang w:eastAsia="ko-KR"/>
        </w:rPr>
        <w:t xml:space="preserve">, </w:t>
      </w:r>
      <w:r>
        <w:rPr>
          <w:lang w:eastAsia="ko-KR"/>
        </w:rPr>
        <w:t>기간</w:t>
      </w:r>
      <w:r>
        <w:rPr>
          <w:lang w:eastAsia="ko-KR"/>
        </w:rPr>
        <w:t>, 1</w:t>
      </w:r>
      <w:r>
        <w:rPr>
          <w:lang w:eastAsia="ko-KR"/>
        </w:rPr>
        <w:t>차시</w:t>
      </w:r>
      <w:r>
        <w:rPr>
          <w:lang w:eastAsia="ko-KR"/>
        </w:rPr>
        <w:t xml:space="preserve"> </w:t>
      </w:r>
      <w:r>
        <w:rPr>
          <w:lang w:eastAsia="ko-KR"/>
        </w:rPr>
        <w:t>맛보기</w:t>
      </w:r>
      <w:r>
        <w:rPr>
          <w:lang w:eastAsia="ko-KR"/>
        </w:rPr>
        <w:t>(10</w:t>
      </w:r>
      <w:r>
        <w:rPr>
          <w:lang w:eastAsia="ko-KR"/>
        </w:rPr>
        <w:t>분</w:t>
      </w:r>
      <w:r>
        <w:rPr>
          <w:lang w:eastAsia="ko-KR"/>
        </w:rPr>
        <w:t>)</w:t>
      </w:r>
      <w:r>
        <w:rPr>
          <w:lang w:eastAsia="ko-KR"/>
        </w:rPr>
        <w:br/>
        <w:t xml:space="preserve">- </w:t>
      </w:r>
      <w:r>
        <w:rPr>
          <w:lang w:eastAsia="ko-KR"/>
        </w:rPr>
        <w:t>결제</w:t>
      </w:r>
      <w:r>
        <w:rPr>
          <w:lang w:eastAsia="ko-KR"/>
        </w:rPr>
        <w:t xml:space="preserve"> API </w:t>
      </w:r>
      <w:r>
        <w:rPr>
          <w:lang w:eastAsia="ko-KR"/>
        </w:rPr>
        <w:t>연동</w:t>
      </w:r>
      <w:r>
        <w:rPr>
          <w:lang w:eastAsia="ko-KR"/>
        </w:rPr>
        <w:t xml:space="preserve"> (</w:t>
      </w:r>
      <w:r>
        <w:rPr>
          <w:lang w:eastAsia="ko-KR"/>
        </w:rPr>
        <w:t>카드결제</w:t>
      </w:r>
      <w:r>
        <w:rPr>
          <w:lang w:eastAsia="ko-KR"/>
        </w:rPr>
        <w:t>)</w:t>
      </w:r>
      <w:r>
        <w:rPr>
          <w:lang w:eastAsia="ko-KR"/>
        </w:rPr>
        <w:br/>
        <w:t xml:space="preserve">- </w:t>
      </w:r>
      <w:r>
        <w:rPr>
          <w:lang w:eastAsia="ko-KR"/>
        </w:rPr>
        <w:t>외부사이트</w:t>
      </w:r>
      <w:r>
        <w:rPr>
          <w:lang w:eastAsia="ko-KR"/>
        </w:rPr>
        <w:t xml:space="preserve"> </w:t>
      </w:r>
      <w:r>
        <w:rPr>
          <w:lang w:eastAsia="ko-KR"/>
        </w:rPr>
        <w:t>연동</w:t>
      </w:r>
      <w:r>
        <w:rPr>
          <w:lang w:eastAsia="ko-KR"/>
        </w:rPr>
        <w:t xml:space="preserve"> API </w:t>
      </w:r>
      <w:r>
        <w:rPr>
          <w:lang w:eastAsia="ko-KR"/>
        </w:rPr>
        <w:t>제공</w:t>
      </w:r>
    </w:p>
    <w:p w14:paraId="26B7B036" w14:textId="339FC1E6" w:rsidR="00C819D8" w:rsidRDefault="005D58C8">
      <w:pPr>
        <w:rPr>
          <w:lang w:eastAsia="ko-KR"/>
        </w:rPr>
      </w:pPr>
      <w:r>
        <w:rPr>
          <w:rFonts w:eastAsia="맑은 고딕" w:hint="eastAsia"/>
          <w:lang w:eastAsia="ko-KR"/>
        </w:rPr>
        <w:t xml:space="preserve">- </w:t>
      </w:r>
      <w:r>
        <w:rPr>
          <w:rFonts w:eastAsia="맑은 고딕" w:hint="eastAsia"/>
          <w:lang w:eastAsia="ko-KR"/>
        </w:rPr>
        <w:t>콘텐츠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리뷰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및</w:t>
      </w:r>
      <w:r>
        <w:rPr>
          <w:rFonts w:eastAsia="맑은 고딕" w:hint="eastAsia"/>
          <w:lang w:eastAsia="ko-KR"/>
        </w:rPr>
        <w:t xml:space="preserve"> </w:t>
      </w:r>
      <w:proofErr w:type="spellStart"/>
      <w:r>
        <w:rPr>
          <w:rFonts w:eastAsia="맑은 고딕" w:hint="eastAsia"/>
          <w:lang w:eastAsia="ko-KR"/>
        </w:rPr>
        <w:t>별점부여</w:t>
      </w:r>
      <w:proofErr w:type="spellEnd"/>
      <w:r>
        <w:rPr>
          <w:rFonts w:eastAsia="맑은 고딕" w:hint="eastAsia"/>
          <w:lang w:eastAsia="ko-KR"/>
        </w:rPr>
        <w:t xml:space="preserve"> </w:t>
      </w:r>
      <w:r w:rsidR="00000000">
        <w:rPr>
          <w:lang w:eastAsia="ko-KR"/>
        </w:rPr>
        <w:br/>
      </w:r>
      <w:r w:rsidR="00000000">
        <w:rPr>
          <w:lang w:eastAsia="ko-KR"/>
        </w:rPr>
        <w:br/>
        <w:t xml:space="preserve">② </w:t>
      </w:r>
      <w:r w:rsidR="00000000">
        <w:rPr>
          <w:lang w:eastAsia="ko-KR"/>
        </w:rPr>
        <w:t>판매자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페이지</w:t>
      </w:r>
      <w:r w:rsidR="00000000">
        <w:rPr>
          <w:lang w:eastAsia="ko-KR"/>
        </w:rPr>
        <w:br/>
        <w:t xml:space="preserve">- </w:t>
      </w:r>
      <w:r w:rsidR="00000000">
        <w:rPr>
          <w:lang w:eastAsia="ko-KR"/>
        </w:rPr>
        <w:t>로그인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필요</w:t>
      </w:r>
      <w:r w:rsidR="00000000">
        <w:rPr>
          <w:lang w:eastAsia="ko-KR"/>
        </w:rPr>
        <w:br/>
        <w:t xml:space="preserve">- </w:t>
      </w:r>
      <w:r w:rsidR="00000000">
        <w:rPr>
          <w:lang w:eastAsia="ko-KR"/>
        </w:rPr>
        <w:t>판매현황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대시보드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표시</w:t>
      </w:r>
      <w:r w:rsidR="00000000">
        <w:rPr>
          <w:lang w:eastAsia="ko-KR"/>
        </w:rPr>
        <w:br/>
      </w:r>
      <w:r w:rsidR="00000000">
        <w:rPr>
          <w:lang w:eastAsia="ko-KR"/>
        </w:rPr>
        <w:lastRenderedPageBreak/>
        <w:t xml:space="preserve">- </w:t>
      </w:r>
      <w:r w:rsidR="00000000">
        <w:rPr>
          <w:lang w:eastAsia="ko-KR"/>
        </w:rPr>
        <w:t>정산신청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메뉴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제공</w:t>
      </w:r>
      <w:r w:rsidR="00000000">
        <w:rPr>
          <w:lang w:eastAsia="ko-KR"/>
        </w:rPr>
        <w:br/>
        <w:t xml:space="preserve">- </w:t>
      </w:r>
      <w:r w:rsidR="00000000">
        <w:rPr>
          <w:lang w:eastAsia="ko-KR"/>
        </w:rPr>
        <w:t>심사신청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메뉴에서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콘텐츠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정보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입력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가능</w:t>
      </w:r>
      <w:r w:rsidR="00000000">
        <w:rPr>
          <w:lang w:eastAsia="ko-KR"/>
        </w:rPr>
        <w:br/>
        <w:t xml:space="preserve">- LMS/CMS </w:t>
      </w:r>
      <w:r w:rsidR="00000000">
        <w:rPr>
          <w:lang w:eastAsia="ko-KR"/>
        </w:rPr>
        <w:t>연동</w:t>
      </w:r>
      <w:r w:rsidR="00000000">
        <w:rPr>
          <w:lang w:eastAsia="ko-KR"/>
        </w:rPr>
        <w:t xml:space="preserve"> API</w:t>
      </w:r>
      <w:r w:rsidR="00000000">
        <w:rPr>
          <w:lang w:eastAsia="ko-KR"/>
        </w:rPr>
        <w:t>로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콘텐츠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자동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등록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가능</w:t>
      </w:r>
    </w:p>
    <w:p w14:paraId="6FEFCD26" w14:textId="77777777" w:rsidR="00C819D8" w:rsidRDefault="00000000">
      <w:pPr>
        <w:pStyle w:val="21"/>
        <w:rPr>
          <w:lang w:eastAsia="ko-KR"/>
        </w:rPr>
      </w:pPr>
      <w:r>
        <w:rPr>
          <w:lang w:eastAsia="ko-KR"/>
        </w:rPr>
        <w:t xml:space="preserve">5. </w:t>
      </w:r>
      <w:r>
        <w:rPr>
          <w:lang w:eastAsia="ko-KR"/>
        </w:rPr>
        <w:t>잠재</w:t>
      </w:r>
      <w:r>
        <w:rPr>
          <w:lang w:eastAsia="ko-KR"/>
        </w:rPr>
        <w:t xml:space="preserve"> </w:t>
      </w:r>
      <w:r>
        <w:rPr>
          <w:lang w:eastAsia="ko-KR"/>
        </w:rPr>
        <w:t>충돌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보완</w:t>
      </w:r>
      <w:r>
        <w:rPr>
          <w:lang w:eastAsia="ko-KR"/>
        </w:rPr>
        <w:t xml:space="preserve"> </w:t>
      </w:r>
      <w:r>
        <w:rPr>
          <w:lang w:eastAsia="ko-KR"/>
        </w:rPr>
        <w:t>포인트</w:t>
      </w:r>
    </w:p>
    <w:p w14:paraId="5D9E1A39" w14:textId="77777777" w:rsidR="00C819D8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회원</w:t>
      </w:r>
      <w:r>
        <w:rPr>
          <w:lang w:eastAsia="ko-KR"/>
        </w:rPr>
        <w:t xml:space="preserve"> </w:t>
      </w:r>
      <w:r>
        <w:rPr>
          <w:lang w:eastAsia="ko-KR"/>
        </w:rPr>
        <w:t>역할</w:t>
      </w:r>
      <w:r>
        <w:rPr>
          <w:lang w:eastAsia="ko-KR"/>
        </w:rPr>
        <w:t xml:space="preserve"> </w:t>
      </w:r>
      <w:r>
        <w:rPr>
          <w:lang w:eastAsia="ko-KR"/>
        </w:rPr>
        <w:t>중복</w:t>
      </w:r>
      <w:r>
        <w:rPr>
          <w:lang w:eastAsia="ko-KR"/>
        </w:rPr>
        <w:t xml:space="preserve"> → </w:t>
      </w:r>
      <w:r>
        <w:rPr>
          <w:lang w:eastAsia="ko-KR"/>
        </w:rPr>
        <w:t>테이블</w:t>
      </w:r>
      <w:r>
        <w:rPr>
          <w:lang w:eastAsia="ko-KR"/>
        </w:rPr>
        <w:t xml:space="preserve"> </w:t>
      </w:r>
      <w:r>
        <w:rPr>
          <w:lang w:eastAsia="ko-KR"/>
        </w:rPr>
        <w:t>분리</w:t>
      </w:r>
      <w:r>
        <w:rPr>
          <w:lang w:eastAsia="ko-KR"/>
        </w:rPr>
        <w:t>, FK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통합</w:t>
      </w:r>
      <w:r>
        <w:rPr>
          <w:lang w:eastAsia="ko-KR"/>
        </w:rPr>
        <w:br/>
        <w:t xml:space="preserve">- </w:t>
      </w:r>
      <w:r>
        <w:rPr>
          <w:lang w:eastAsia="ko-KR"/>
        </w:rPr>
        <w:t>할인율</w:t>
      </w:r>
      <w:r>
        <w:rPr>
          <w:lang w:eastAsia="ko-KR"/>
        </w:rPr>
        <w:t xml:space="preserve"> </w:t>
      </w:r>
      <w:r>
        <w:rPr>
          <w:lang w:eastAsia="ko-KR"/>
        </w:rPr>
        <w:t>충돌</w:t>
      </w:r>
      <w:r>
        <w:rPr>
          <w:lang w:eastAsia="ko-KR"/>
        </w:rPr>
        <w:t xml:space="preserve"> → </w:t>
      </w:r>
      <w:r>
        <w:rPr>
          <w:lang w:eastAsia="ko-KR"/>
        </w:rPr>
        <w:t>최고</w:t>
      </w:r>
      <w:r>
        <w:rPr>
          <w:lang w:eastAsia="ko-KR"/>
        </w:rPr>
        <w:t xml:space="preserve"> </w:t>
      </w:r>
      <w:r>
        <w:rPr>
          <w:lang w:eastAsia="ko-KR"/>
        </w:rPr>
        <w:t>할인율</w:t>
      </w:r>
      <w:r>
        <w:rPr>
          <w:lang w:eastAsia="ko-KR"/>
        </w:rPr>
        <w:t xml:space="preserve"> 1</w:t>
      </w:r>
      <w:r>
        <w:rPr>
          <w:lang w:eastAsia="ko-KR"/>
        </w:rPr>
        <w:t>개만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br/>
        <w:t xml:space="preserve">- </w:t>
      </w:r>
      <w:r>
        <w:rPr>
          <w:lang w:eastAsia="ko-KR"/>
        </w:rPr>
        <w:t>정산</w:t>
      </w:r>
      <w:r>
        <w:rPr>
          <w:lang w:eastAsia="ko-KR"/>
        </w:rPr>
        <w:t xml:space="preserve"> </w:t>
      </w:r>
      <w:r>
        <w:rPr>
          <w:lang w:eastAsia="ko-KR"/>
        </w:rPr>
        <w:t>중복</w:t>
      </w:r>
      <w:r>
        <w:rPr>
          <w:lang w:eastAsia="ko-KR"/>
        </w:rPr>
        <w:t xml:space="preserve"> → </w:t>
      </w:r>
      <w:r>
        <w:rPr>
          <w:lang w:eastAsia="ko-KR"/>
        </w:rPr>
        <w:t>정산</w:t>
      </w:r>
      <w:r>
        <w:rPr>
          <w:lang w:eastAsia="ko-KR"/>
        </w:rPr>
        <w:t xml:space="preserve"> </w:t>
      </w:r>
      <w:r>
        <w:rPr>
          <w:lang w:eastAsia="ko-KR"/>
        </w:rPr>
        <w:t>시점별</w:t>
      </w:r>
      <w:r>
        <w:rPr>
          <w:lang w:eastAsia="ko-KR"/>
        </w:rPr>
        <w:t xml:space="preserve"> </w:t>
      </w:r>
      <w:r>
        <w:rPr>
          <w:lang w:eastAsia="ko-KR"/>
        </w:rPr>
        <w:t>누적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테이블</w:t>
      </w:r>
      <w:r>
        <w:rPr>
          <w:lang w:eastAsia="ko-KR"/>
        </w:rPr>
        <w:br/>
        <w:t xml:space="preserve">- </w:t>
      </w:r>
      <w:r>
        <w:rPr>
          <w:lang w:eastAsia="ko-KR"/>
        </w:rPr>
        <w:t>콘텐츠</w:t>
      </w:r>
      <w:r>
        <w:rPr>
          <w:lang w:eastAsia="ko-KR"/>
        </w:rPr>
        <w:t xml:space="preserve"> </w:t>
      </w:r>
      <w:r>
        <w:rPr>
          <w:lang w:eastAsia="ko-KR"/>
        </w:rPr>
        <w:t>중복</w:t>
      </w:r>
      <w:r>
        <w:rPr>
          <w:lang w:eastAsia="ko-KR"/>
        </w:rPr>
        <w:t xml:space="preserve"> → </w:t>
      </w:r>
      <w:r>
        <w:rPr>
          <w:lang w:eastAsia="ko-KR"/>
        </w:rPr>
        <w:t>해시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br/>
        <w:t xml:space="preserve">- API </w:t>
      </w:r>
      <w:r>
        <w:rPr>
          <w:lang w:eastAsia="ko-KR"/>
        </w:rPr>
        <w:t>보안</w:t>
      </w:r>
      <w:r>
        <w:rPr>
          <w:lang w:eastAsia="ko-KR"/>
        </w:rPr>
        <w:t xml:space="preserve"> → JWT </w:t>
      </w:r>
      <w:r>
        <w:rPr>
          <w:lang w:eastAsia="ko-KR"/>
        </w:rPr>
        <w:t>인증키</w:t>
      </w:r>
      <w:r>
        <w:rPr>
          <w:lang w:eastAsia="ko-KR"/>
        </w:rPr>
        <w:t xml:space="preserve">, </w:t>
      </w:r>
      <w:r>
        <w:rPr>
          <w:lang w:eastAsia="ko-KR"/>
        </w:rPr>
        <w:t>호출</w:t>
      </w:r>
      <w:r>
        <w:rPr>
          <w:lang w:eastAsia="ko-KR"/>
        </w:rPr>
        <w:t xml:space="preserve"> </w:t>
      </w:r>
      <w:r>
        <w:rPr>
          <w:lang w:eastAsia="ko-KR"/>
        </w:rPr>
        <w:t>로그</w:t>
      </w:r>
      <w:r>
        <w:rPr>
          <w:lang w:eastAsia="ko-KR"/>
        </w:rPr>
        <w:br/>
        <w:t xml:space="preserve">- </w:t>
      </w:r>
      <w:r>
        <w:rPr>
          <w:lang w:eastAsia="ko-KR"/>
        </w:rPr>
        <w:t>연령제한</w:t>
      </w:r>
      <w:r>
        <w:rPr>
          <w:lang w:eastAsia="ko-KR"/>
        </w:rPr>
        <w:t xml:space="preserve"> → </w:t>
      </w:r>
      <w:r>
        <w:rPr>
          <w:lang w:eastAsia="ko-KR"/>
        </w:rPr>
        <w:t>본인인증</w:t>
      </w:r>
      <w:r>
        <w:rPr>
          <w:lang w:eastAsia="ko-KR"/>
        </w:rPr>
        <w:t xml:space="preserve">(PASS/KCB) </w:t>
      </w:r>
      <w:r>
        <w:rPr>
          <w:lang w:eastAsia="ko-KR"/>
        </w:rPr>
        <w:t>연동</w:t>
      </w:r>
    </w:p>
    <w:p w14:paraId="1560DA72" w14:textId="77777777" w:rsidR="00C819D8" w:rsidRDefault="00000000">
      <w:pPr>
        <w:pStyle w:val="21"/>
        <w:rPr>
          <w:lang w:eastAsia="ko-KR"/>
        </w:rPr>
      </w:pPr>
      <w:r>
        <w:rPr>
          <w:lang w:eastAsia="ko-KR"/>
        </w:rPr>
        <w:t xml:space="preserve">6.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제안</w:t>
      </w:r>
    </w:p>
    <w:p w14:paraId="3FA903CE" w14:textId="77777777" w:rsidR="00C819D8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콘텐츠</w:t>
      </w:r>
      <w:r>
        <w:rPr>
          <w:lang w:eastAsia="ko-KR"/>
        </w:rPr>
        <w:t xml:space="preserve"> </w:t>
      </w:r>
      <w:r>
        <w:rPr>
          <w:lang w:eastAsia="ko-KR"/>
        </w:rPr>
        <w:t>추천</w:t>
      </w:r>
      <w:r>
        <w:rPr>
          <w:lang w:eastAsia="ko-KR"/>
        </w:rPr>
        <w:t xml:space="preserve"> </w:t>
      </w:r>
      <w:r>
        <w:rPr>
          <w:lang w:eastAsia="ko-KR"/>
        </w:rPr>
        <w:t>알고리즘</w:t>
      </w:r>
      <w:r>
        <w:rPr>
          <w:lang w:eastAsia="ko-KR"/>
        </w:rPr>
        <w:t xml:space="preserve"> (</w:t>
      </w:r>
      <w:r>
        <w:rPr>
          <w:lang w:eastAsia="ko-KR"/>
        </w:rPr>
        <w:t>태그</w:t>
      </w:r>
      <w:r>
        <w:rPr>
          <w:lang w:eastAsia="ko-KR"/>
        </w:rPr>
        <w:t>/</w:t>
      </w:r>
      <w:r>
        <w:rPr>
          <w:lang w:eastAsia="ko-KR"/>
        </w:rPr>
        <w:t>시청기반</w:t>
      </w:r>
      <w:r>
        <w:rPr>
          <w:lang w:eastAsia="ko-KR"/>
        </w:rPr>
        <w:t>)</w:t>
      </w:r>
      <w:r>
        <w:rPr>
          <w:lang w:eastAsia="ko-KR"/>
        </w:rPr>
        <w:br/>
        <w:t xml:space="preserve">- </w:t>
      </w:r>
      <w:r>
        <w:rPr>
          <w:lang w:eastAsia="ko-KR"/>
        </w:rPr>
        <w:t>구매자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구독제</w:t>
      </w:r>
      <w:proofErr w:type="spellEnd"/>
      <w:r>
        <w:rPr>
          <w:lang w:eastAsia="ko-KR"/>
        </w:rPr>
        <w:t xml:space="preserve"> (</w:t>
      </w:r>
      <w:r>
        <w:rPr>
          <w:lang w:eastAsia="ko-KR"/>
        </w:rPr>
        <w:t>월</w:t>
      </w:r>
      <w:r>
        <w:rPr>
          <w:lang w:eastAsia="ko-KR"/>
        </w:rPr>
        <w:t xml:space="preserve"> </w:t>
      </w:r>
      <w:r>
        <w:rPr>
          <w:lang w:eastAsia="ko-KR"/>
        </w:rPr>
        <w:t>정액</w:t>
      </w:r>
      <w:r>
        <w:rPr>
          <w:lang w:eastAsia="ko-KR"/>
        </w:rPr>
        <w:t>)</w:t>
      </w:r>
      <w:r>
        <w:rPr>
          <w:lang w:eastAsia="ko-KR"/>
        </w:rPr>
        <w:br/>
        <w:t xml:space="preserve">- </w:t>
      </w:r>
      <w:r>
        <w:rPr>
          <w:lang w:eastAsia="ko-KR"/>
        </w:rPr>
        <w:t>판매자</w:t>
      </w:r>
      <w:r>
        <w:rPr>
          <w:lang w:eastAsia="ko-KR"/>
        </w:rPr>
        <w:t xml:space="preserve"> </w:t>
      </w:r>
      <w:r>
        <w:rPr>
          <w:lang w:eastAsia="ko-KR"/>
        </w:rPr>
        <w:t>등급제</w:t>
      </w:r>
      <w:r>
        <w:rPr>
          <w:lang w:eastAsia="ko-KR"/>
        </w:rPr>
        <w:t xml:space="preserve"> (</w:t>
      </w:r>
      <w:r>
        <w:rPr>
          <w:lang w:eastAsia="ko-KR"/>
        </w:rPr>
        <w:t>누적판매기준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조정</w:t>
      </w:r>
      <w:r>
        <w:rPr>
          <w:lang w:eastAsia="ko-KR"/>
        </w:rPr>
        <w:t>)</w:t>
      </w:r>
      <w:r>
        <w:rPr>
          <w:lang w:eastAsia="ko-KR"/>
        </w:rPr>
        <w:br/>
        <w:t xml:space="preserve">- </w:t>
      </w:r>
      <w:r>
        <w:rPr>
          <w:lang w:eastAsia="ko-KR"/>
        </w:rPr>
        <w:t>관리자</w:t>
      </w:r>
      <w:r>
        <w:rPr>
          <w:lang w:eastAsia="ko-KR"/>
        </w:rPr>
        <w:t xml:space="preserve"> </w:t>
      </w:r>
      <w:r>
        <w:rPr>
          <w:lang w:eastAsia="ko-KR"/>
        </w:rPr>
        <w:t>통계</w:t>
      </w:r>
      <w:r>
        <w:rPr>
          <w:lang w:eastAsia="ko-KR"/>
        </w:rPr>
        <w:t xml:space="preserve"> </w:t>
      </w:r>
      <w:r>
        <w:rPr>
          <w:lang w:eastAsia="ko-KR"/>
        </w:rPr>
        <w:t>대시보드</w:t>
      </w:r>
      <w:r>
        <w:rPr>
          <w:lang w:eastAsia="ko-KR"/>
        </w:rPr>
        <w:br/>
        <w:t xml:space="preserve">- </w:t>
      </w:r>
      <w:r>
        <w:rPr>
          <w:lang w:eastAsia="ko-KR"/>
        </w:rPr>
        <w:t>구매자</w:t>
      </w:r>
      <w:r>
        <w:rPr>
          <w:lang w:eastAsia="ko-KR"/>
        </w:rPr>
        <w:t xml:space="preserve"> </w:t>
      </w:r>
      <w:r>
        <w:rPr>
          <w:lang w:eastAsia="ko-KR"/>
        </w:rPr>
        <w:t>리뷰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br/>
        <w:t xml:space="preserve">- </w:t>
      </w:r>
      <w:r>
        <w:rPr>
          <w:lang w:eastAsia="ko-KR"/>
        </w:rPr>
        <w:t>자동정산</w:t>
      </w:r>
      <w:r>
        <w:rPr>
          <w:lang w:eastAsia="ko-KR"/>
        </w:rPr>
        <w:t xml:space="preserve"> </w:t>
      </w:r>
      <w:r>
        <w:rPr>
          <w:lang w:eastAsia="ko-KR"/>
        </w:rPr>
        <w:t>알림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</w:p>
    <w:p w14:paraId="5203DF1C" w14:textId="77777777" w:rsidR="00C819D8" w:rsidRDefault="00000000">
      <w:pPr>
        <w:pStyle w:val="21"/>
      </w:pPr>
      <w:r>
        <w:t xml:space="preserve">7. API </w:t>
      </w:r>
      <w:proofErr w:type="spellStart"/>
      <w:r>
        <w:t>설계</w:t>
      </w:r>
      <w:proofErr w:type="spellEnd"/>
      <w:r>
        <w:t xml:space="preserve"> </w:t>
      </w:r>
      <w:proofErr w:type="spellStart"/>
      <w:r>
        <w:t>초안</w:t>
      </w:r>
      <w:proofErr w:type="spellEnd"/>
    </w:p>
    <w:p w14:paraId="799316E0" w14:textId="77777777" w:rsidR="00C819D8" w:rsidRDefault="00000000">
      <w:r>
        <w:t>[</w:t>
      </w:r>
      <w:r>
        <w:t>구매자</w:t>
      </w:r>
      <w:r>
        <w:t xml:space="preserve"> API]</w:t>
      </w:r>
      <w:r>
        <w:br/>
        <w:t xml:space="preserve">GET /api/v1/contents  → </w:t>
      </w:r>
      <w:r>
        <w:t>콘텐츠</w:t>
      </w:r>
      <w:r>
        <w:t xml:space="preserve"> </w:t>
      </w:r>
      <w:r>
        <w:t>목록</w:t>
      </w:r>
      <w:r>
        <w:t xml:space="preserve"> </w:t>
      </w:r>
      <w:r>
        <w:t>조회</w:t>
      </w:r>
      <w:r>
        <w:br/>
        <w:t xml:space="preserve">GET /api/v1/contents/{id} → </w:t>
      </w:r>
      <w:r>
        <w:t>상세조회</w:t>
      </w:r>
      <w:r>
        <w:br/>
        <w:t xml:space="preserve">POST /api/v1/purchase → </w:t>
      </w:r>
      <w:r>
        <w:t>결제</w:t>
      </w:r>
      <w:r>
        <w:t>/</w:t>
      </w:r>
      <w:r>
        <w:t>구매</w:t>
      </w:r>
      <w:r>
        <w:br/>
        <w:t xml:space="preserve">GET /api/v1/purchase/history → </w:t>
      </w:r>
      <w:r>
        <w:t>구매이력</w:t>
      </w:r>
      <w:r>
        <w:br/>
        <w:t xml:space="preserve">GET /api/v1/embed/{content_id} → </w:t>
      </w:r>
      <w:r>
        <w:t>외부연동</w:t>
      </w:r>
      <w:r>
        <w:br/>
      </w:r>
      <w:r>
        <w:br/>
        <w:t>[</w:t>
      </w:r>
      <w:r>
        <w:t>판매자</w:t>
      </w:r>
      <w:r>
        <w:t xml:space="preserve"> API]</w:t>
      </w:r>
      <w:r>
        <w:br/>
        <w:t xml:space="preserve">POST /api/v1/seller/contents/import → LMS/CMS </w:t>
      </w:r>
      <w:r>
        <w:t>콘텐츠</w:t>
      </w:r>
      <w:r>
        <w:t xml:space="preserve"> </w:t>
      </w:r>
      <w:r>
        <w:t>불러오기</w:t>
      </w:r>
      <w:r>
        <w:br/>
        <w:t xml:space="preserve">POST /api/v1/seller/contents/apply → </w:t>
      </w:r>
      <w:r>
        <w:t>콘텐츠</w:t>
      </w:r>
      <w:r>
        <w:t xml:space="preserve"> </w:t>
      </w:r>
      <w:r>
        <w:t>심사신청</w:t>
      </w:r>
      <w:r>
        <w:br/>
      </w:r>
      <w:r>
        <w:lastRenderedPageBreak/>
        <w:t xml:space="preserve">GET /api/v1/seller/contents → </w:t>
      </w:r>
      <w:r>
        <w:t>판매중</w:t>
      </w:r>
      <w:r>
        <w:t xml:space="preserve"> </w:t>
      </w:r>
      <w:r>
        <w:t>목록</w:t>
      </w:r>
      <w:r>
        <w:br/>
        <w:t xml:space="preserve">GET /api/v1/seller/settlement → </w:t>
      </w:r>
      <w:r>
        <w:t>정산내역</w:t>
      </w:r>
      <w:r>
        <w:t xml:space="preserve"> </w:t>
      </w:r>
      <w:r>
        <w:t>조회</w:t>
      </w:r>
      <w:r>
        <w:br/>
        <w:t xml:space="preserve">POST /api/v1/seller/settlement/request → </w:t>
      </w:r>
      <w:r>
        <w:t>정산신청</w:t>
      </w:r>
    </w:p>
    <w:p w14:paraId="1AE18A2F" w14:textId="77777777" w:rsidR="00C819D8" w:rsidRDefault="00000000">
      <w:pPr>
        <w:pStyle w:val="21"/>
      </w:pPr>
      <w:r>
        <w:t xml:space="preserve">8. </w:t>
      </w:r>
      <w:r>
        <w:t>시스템</w:t>
      </w:r>
      <w:r>
        <w:t xml:space="preserve"> </w:t>
      </w:r>
      <w:r>
        <w:t>구조</w:t>
      </w:r>
    </w:p>
    <w:p w14:paraId="597EFBD3" w14:textId="77777777" w:rsidR="00C819D8" w:rsidRDefault="00000000">
      <w:r>
        <w:t>[</w:t>
      </w:r>
      <w:r>
        <w:t>구매자</w:t>
      </w:r>
      <w:r>
        <w:t xml:space="preserve"> </w:t>
      </w:r>
      <w:r>
        <w:t>웹</w:t>
      </w:r>
      <w:r>
        <w:t>] [</w:t>
      </w:r>
      <w:r>
        <w:t>판매자</w:t>
      </w:r>
      <w:r>
        <w:t xml:space="preserve"> </w:t>
      </w:r>
      <w:r>
        <w:t>웹</w:t>
      </w:r>
      <w:r>
        <w:t>] [</w:t>
      </w:r>
      <w:r>
        <w:t>관리자</w:t>
      </w:r>
      <w:r>
        <w:t xml:space="preserve"> </w:t>
      </w:r>
      <w:r>
        <w:t>백오피스</w:t>
      </w:r>
      <w:r>
        <w:t>]</w:t>
      </w:r>
      <w:r>
        <w:br/>
        <w:t xml:space="preserve">   ↓           ↓           ↓</w:t>
      </w:r>
      <w:r>
        <w:br/>
        <w:t xml:space="preserve">     → [API Gateway] → [Core Service Layer]</w:t>
      </w:r>
      <w:r>
        <w:br/>
        <w:t xml:space="preserve">                    ↓</w:t>
      </w:r>
      <w:r>
        <w:br/>
        <w:t xml:space="preserve">               [DB / CDN / LMS / </w:t>
      </w:r>
      <w:r>
        <w:t>결제</w:t>
      </w:r>
      <w:r>
        <w:t xml:space="preserve"> / </w:t>
      </w:r>
      <w:r>
        <w:t>인증</w:t>
      </w:r>
      <w:r>
        <w:t>]</w:t>
      </w:r>
    </w:p>
    <w:p w14:paraId="778FA3D1" w14:textId="77777777" w:rsidR="00C819D8" w:rsidRDefault="00000000">
      <w:pPr>
        <w:pStyle w:val="21"/>
        <w:rPr>
          <w:lang w:eastAsia="ko-KR"/>
        </w:rPr>
      </w:pPr>
      <w:r>
        <w:rPr>
          <w:lang w:eastAsia="ko-KR"/>
        </w:rPr>
        <w:t xml:space="preserve">9. </w:t>
      </w:r>
      <w:r>
        <w:rPr>
          <w:lang w:eastAsia="ko-KR"/>
        </w:rPr>
        <w:t>기대효과</w:t>
      </w:r>
    </w:p>
    <w:p w14:paraId="5C8C84C8" w14:textId="77777777" w:rsidR="00C819D8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콘텐츠</w:t>
      </w:r>
      <w:r>
        <w:rPr>
          <w:lang w:eastAsia="ko-KR"/>
        </w:rPr>
        <w:t xml:space="preserve"> </w:t>
      </w:r>
      <w:r>
        <w:rPr>
          <w:lang w:eastAsia="ko-KR"/>
        </w:rPr>
        <w:t>제작자</w:t>
      </w:r>
      <w:r>
        <w:rPr>
          <w:lang w:eastAsia="ko-KR"/>
        </w:rPr>
        <w:t xml:space="preserve"> </w:t>
      </w:r>
      <w:r>
        <w:rPr>
          <w:lang w:eastAsia="ko-KR"/>
        </w:rPr>
        <w:t>누구나</w:t>
      </w:r>
      <w:r>
        <w:rPr>
          <w:lang w:eastAsia="ko-KR"/>
        </w:rPr>
        <w:t xml:space="preserve"> </w:t>
      </w:r>
      <w:r>
        <w:rPr>
          <w:lang w:eastAsia="ko-KR"/>
        </w:rPr>
        <w:t>손쉽게</w:t>
      </w:r>
      <w:r>
        <w:rPr>
          <w:lang w:eastAsia="ko-KR"/>
        </w:rPr>
        <w:t xml:space="preserve"> </w:t>
      </w:r>
      <w:r>
        <w:rPr>
          <w:lang w:eastAsia="ko-KR"/>
        </w:rPr>
        <w:t>판매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br/>
        <w:t xml:space="preserve">- </w:t>
      </w:r>
      <w:r>
        <w:rPr>
          <w:lang w:eastAsia="ko-KR"/>
        </w:rPr>
        <w:t>구매자는</w:t>
      </w:r>
      <w:r>
        <w:rPr>
          <w:lang w:eastAsia="ko-KR"/>
        </w:rPr>
        <w:t xml:space="preserve"> </w:t>
      </w:r>
      <w:r>
        <w:rPr>
          <w:lang w:eastAsia="ko-KR"/>
        </w:rPr>
        <w:t>신뢰도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콘텐츠를</w:t>
      </w:r>
      <w:r>
        <w:rPr>
          <w:lang w:eastAsia="ko-KR"/>
        </w:rPr>
        <w:t xml:space="preserve"> </w:t>
      </w:r>
      <w:r>
        <w:rPr>
          <w:lang w:eastAsia="ko-KR"/>
        </w:rPr>
        <w:t>합리적</w:t>
      </w:r>
      <w:r>
        <w:rPr>
          <w:lang w:eastAsia="ko-KR"/>
        </w:rPr>
        <w:t xml:space="preserve"> </w:t>
      </w:r>
      <w:r>
        <w:rPr>
          <w:lang w:eastAsia="ko-KR"/>
        </w:rPr>
        <w:t>가격에</w:t>
      </w:r>
      <w:r>
        <w:rPr>
          <w:lang w:eastAsia="ko-KR"/>
        </w:rPr>
        <w:t xml:space="preserve"> </w:t>
      </w:r>
      <w:r>
        <w:rPr>
          <w:lang w:eastAsia="ko-KR"/>
        </w:rPr>
        <w:t>구매</w:t>
      </w:r>
      <w:r>
        <w:rPr>
          <w:lang w:eastAsia="ko-KR"/>
        </w:rPr>
        <w:br/>
        <w:t xml:space="preserve">-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등급</w:t>
      </w:r>
      <w:r>
        <w:rPr>
          <w:lang w:eastAsia="ko-KR"/>
        </w:rPr>
        <w:t xml:space="preserve"> </w:t>
      </w:r>
      <w:r>
        <w:rPr>
          <w:lang w:eastAsia="ko-KR"/>
        </w:rPr>
        <w:t>관리로</w:t>
      </w:r>
      <w:r>
        <w:rPr>
          <w:lang w:eastAsia="ko-KR"/>
        </w:rPr>
        <w:t xml:space="preserve"> </w:t>
      </w:r>
      <w:r>
        <w:rPr>
          <w:lang w:eastAsia="ko-KR"/>
        </w:rPr>
        <w:t>구매자</w:t>
      </w:r>
      <w:r>
        <w:rPr>
          <w:lang w:eastAsia="ko-KR"/>
        </w:rPr>
        <w:t>/</w:t>
      </w:r>
      <w:r>
        <w:rPr>
          <w:lang w:eastAsia="ko-KR"/>
        </w:rPr>
        <w:t>판매자</w:t>
      </w:r>
      <w:r>
        <w:rPr>
          <w:lang w:eastAsia="ko-KR"/>
        </w:rPr>
        <w:t xml:space="preserve"> </w:t>
      </w:r>
      <w:r>
        <w:rPr>
          <w:lang w:eastAsia="ko-KR"/>
        </w:rPr>
        <w:t>모두에게</w:t>
      </w:r>
      <w:r>
        <w:rPr>
          <w:lang w:eastAsia="ko-KR"/>
        </w:rPr>
        <w:t xml:space="preserve"> </w:t>
      </w:r>
      <w:r>
        <w:rPr>
          <w:lang w:eastAsia="ko-KR"/>
        </w:rPr>
        <w:t>인센티브</w:t>
      </w:r>
      <w:r>
        <w:rPr>
          <w:lang w:eastAsia="ko-KR"/>
        </w:rPr>
        <w:t xml:space="preserve"> </w:t>
      </w:r>
      <w:r>
        <w:rPr>
          <w:lang w:eastAsia="ko-KR"/>
        </w:rPr>
        <w:t>제공</w:t>
      </w:r>
      <w:r>
        <w:rPr>
          <w:lang w:eastAsia="ko-KR"/>
        </w:rPr>
        <w:br/>
        <w:t xml:space="preserve">- </w:t>
      </w:r>
      <w:r>
        <w:rPr>
          <w:lang w:eastAsia="ko-KR"/>
        </w:rPr>
        <w:t>관리자는</w:t>
      </w:r>
      <w:r>
        <w:rPr>
          <w:lang w:eastAsia="ko-KR"/>
        </w:rPr>
        <w:t xml:space="preserve"> </w:t>
      </w:r>
      <w:r>
        <w:rPr>
          <w:lang w:eastAsia="ko-KR"/>
        </w:rPr>
        <w:t>심사</w:t>
      </w:r>
      <w:r>
        <w:rPr>
          <w:lang w:eastAsia="ko-KR"/>
        </w:rPr>
        <w:t>/</w:t>
      </w:r>
      <w:r>
        <w:rPr>
          <w:lang w:eastAsia="ko-KR"/>
        </w:rPr>
        <w:t>정산</w:t>
      </w:r>
      <w:r>
        <w:rPr>
          <w:lang w:eastAsia="ko-KR"/>
        </w:rPr>
        <w:t>/</w:t>
      </w:r>
      <w:r>
        <w:rPr>
          <w:lang w:eastAsia="ko-KR"/>
        </w:rPr>
        <w:t>회원관리</w:t>
      </w:r>
      <w:r>
        <w:rPr>
          <w:lang w:eastAsia="ko-KR"/>
        </w:rPr>
        <w:t xml:space="preserve"> </w:t>
      </w:r>
      <w:r>
        <w:rPr>
          <w:lang w:eastAsia="ko-KR"/>
        </w:rPr>
        <w:t>자동화로</w:t>
      </w:r>
      <w:r>
        <w:rPr>
          <w:lang w:eastAsia="ko-KR"/>
        </w:rPr>
        <w:t xml:space="preserve"> </w:t>
      </w:r>
      <w:r>
        <w:rPr>
          <w:lang w:eastAsia="ko-KR"/>
        </w:rPr>
        <w:t>효율성</w:t>
      </w:r>
      <w:r>
        <w:rPr>
          <w:lang w:eastAsia="ko-KR"/>
        </w:rPr>
        <w:t xml:space="preserve"> </w:t>
      </w:r>
      <w:r>
        <w:rPr>
          <w:lang w:eastAsia="ko-KR"/>
        </w:rPr>
        <w:t>극대화</w:t>
      </w:r>
    </w:p>
    <w:sectPr w:rsidR="00C819D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0C3D3B" w14:textId="77777777" w:rsidR="00AA4FDB" w:rsidRDefault="00AA4FDB" w:rsidP="005D58C8">
      <w:pPr>
        <w:spacing w:after="0" w:line="240" w:lineRule="auto"/>
      </w:pPr>
      <w:r>
        <w:separator/>
      </w:r>
    </w:p>
  </w:endnote>
  <w:endnote w:type="continuationSeparator" w:id="0">
    <w:p w14:paraId="22FF3AD3" w14:textId="77777777" w:rsidR="00AA4FDB" w:rsidRDefault="00AA4FDB" w:rsidP="005D58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6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B66779" w14:textId="77777777" w:rsidR="00AA4FDB" w:rsidRDefault="00AA4FDB" w:rsidP="005D58C8">
      <w:pPr>
        <w:spacing w:after="0" w:line="240" w:lineRule="auto"/>
      </w:pPr>
      <w:r>
        <w:separator/>
      </w:r>
    </w:p>
  </w:footnote>
  <w:footnote w:type="continuationSeparator" w:id="0">
    <w:p w14:paraId="3D93F364" w14:textId="77777777" w:rsidR="00AA4FDB" w:rsidRDefault="00AA4FDB" w:rsidP="005D58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9891230">
    <w:abstractNumId w:val="8"/>
  </w:num>
  <w:num w:numId="2" w16cid:durableId="1523473393">
    <w:abstractNumId w:val="6"/>
  </w:num>
  <w:num w:numId="3" w16cid:durableId="693383456">
    <w:abstractNumId w:val="5"/>
  </w:num>
  <w:num w:numId="4" w16cid:durableId="709306954">
    <w:abstractNumId w:val="4"/>
  </w:num>
  <w:num w:numId="5" w16cid:durableId="2017688536">
    <w:abstractNumId w:val="7"/>
  </w:num>
  <w:num w:numId="6" w16cid:durableId="1530559000">
    <w:abstractNumId w:val="3"/>
  </w:num>
  <w:num w:numId="7" w16cid:durableId="1551265032">
    <w:abstractNumId w:val="2"/>
  </w:num>
  <w:num w:numId="8" w16cid:durableId="1150368479">
    <w:abstractNumId w:val="1"/>
  </w:num>
  <w:num w:numId="9" w16cid:durableId="9828572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D58C8"/>
    <w:rsid w:val="00AA1D8D"/>
    <w:rsid w:val="00AA4FDB"/>
    <w:rsid w:val="00AE4A4A"/>
    <w:rsid w:val="00B47730"/>
    <w:rsid w:val="00C819D8"/>
    <w:rsid w:val="00CB0664"/>
    <w:rsid w:val="00E252E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9B80E72"/>
  <w14:defaultImageDpi w14:val="300"/>
  <w15:docId w15:val="{E09BF869-92D9-42C8-84BC-2E424E4C1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</Pages>
  <Words>352</Words>
  <Characters>2007</Characters>
  <Application>Microsoft Office Word</Application>
  <DocSecurity>0</DocSecurity>
  <Lines>16</Lines>
  <Paragraphs>4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2355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주승운</cp:lastModifiedBy>
  <cp:revision>3</cp:revision>
  <dcterms:created xsi:type="dcterms:W3CDTF">2013-12-23T23:15:00Z</dcterms:created>
  <dcterms:modified xsi:type="dcterms:W3CDTF">2025-11-11T03:53:00Z</dcterms:modified>
  <cp:category/>
</cp:coreProperties>
</file>